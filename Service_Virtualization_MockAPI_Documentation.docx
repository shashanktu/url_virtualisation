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8A5A" w14:textId="5E7685C8" w:rsidR="00ED5BC0" w:rsidRPr="00704687" w:rsidRDefault="00000000" w:rsidP="00704687">
      <w:pPr>
        <w:pStyle w:val="Heading1"/>
        <w:spacing w:before="0" w:line="240" w:lineRule="auto"/>
        <w:jc w:val="center"/>
        <w:rPr>
          <w:sz w:val="40"/>
          <w:szCs w:val="40"/>
        </w:rPr>
      </w:pPr>
      <w:r w:rsidRPr="00704687">
        <w:rPr>
          <w:sz w:val="40"/>
          <w:szCs w:val="40"/>
        </w:rPr>
        <w:t xml:space="preserve">Service Virtualization - </w:t>
      </w:r>
      <w:proofErr w:type="spellStart"/>
      <w:r w:rsidRPr="00704687">
        <w:rPr>
          <w:sz w:val="40"/>
          <w:szCs w:val="40"/>
        </w:rPr>
        <w:t>MockAPI</w:t>
      </w:r>
      <w:proofErr w:type="spellEnd"/>
      <w:r w:rsidRPr="00704687">
        <w:rPr>
          <w:sz w:val="40"/>
          <w:szCs w:val="40"/>
        </w:rPr>
        <w:t xml:space="preserve"> Documentation</w:t>
      </w:r>
    </w:p>
    <w:p w14:paraId="3511C4A5" w14:textId="77777777" w:rsidR="00631D10" w:rsidRDefault="00631D10" w:rsidP="00631D10">
      <w:pPr>
        <w:spacing w:after="0" w:line="240" w:lineRule="auto"/>
      </w:pPr>
    </w:p>
    <w:p w14:paraId="48A9852C" w14:textId="77777777" w:rsidR="00ED5BC0" w:rsidRDefault="00000000" w:rsidP="00631D10">
      <w:pPr>
        <w:pStyle w:val="Heading2"/>
        <w:spacing w:before="0" w:line="240" w:lineRule="auto"/>
      </w:pPr>
      <w:r>
        <w:t>Overview</w:t>
      </w:r>
    </w:p>
    <w:p w14:paraId="48114FE1" w14:textId="3D5EDF75" w:rsidR="00ED5BC0" w:rsidRDefault="00000000" w:rsidP="00631D10">
      <w:pPr>
        <w:spacing w:after="0" w:line="240" w:lineRule="auto"/>
      </w:pPr>
      <w:r>
        <w:t>This project provides a service virtualization solution that routes API requests to either actual URLs or mock APIs based on a virtualization flag. The system validates APIs, creates mocks, and manages them through a centralized portal.</w:t>
      </w:r>
    </w:p>
    <w:p w14:paraId="520462D5" w14:textId="77777777" w:rsidR="00631D10" w:rsidRDefault="00631D10" w:rsidP="00631D10">
      <w:pPr>
        <w:spacing w:after="0" w:line="240" w:lineRule="auto"/>
      </w:pPr>
    </w:p>
    <w:p w14:paraId="30D44694" w14:textId="4765650D" w:rsidR="00ED5BC0" w:rsidRDefault="00000000" w:rsidP="00631D10">
      <w:pPr>
        <w:pStyle w:val="Heading2"/>
        <w:spacing w:before="0" w:line="240" w:lineRule="auto"/>
      </w:pPr>
      <w:proofErr w:type="spellStart"/>
      <w:r>
        <w:t>MockAPI</w:t>
      </w:r>
      <w:proofErr w:type="spellEnd"/>
      <w:r>
        <w:t xml:space="preserve"> URLs</w:t>
      </w:r>
    </w:p>
    <w:p w14:paraId="16F8CE26" w14:textId="77777777" w:rsidR="00631D10" w:rsidRPr="00631D10" w:rsidRDefault="00631D10" w:rsidP="00631D10">
      <w:pPr>
        <w:spacing w:after="0"/>
      </w:pPr>
    </w:p>
    <w:p w14:paraId="5AA47142" w14:textId="6A218253" w:rsidR="00ED5BC0" w:rsidRDefault="00000000" w:rsidP="00631D10">
      <w:pPr>
        <w:pStyle w:val="Heading2"/>
        <w:spacing w:before="0" w:line="240" w:lineRule="auto"/>
      </w:pPr>
      <w:r>
        <w:t>Base URL</w:t>
      </w:r>
    </w:p>
    <w:p w14:paraId="7199D47B" w14:textId="77777777" w:rsidR="00ED5BC0" w:rsidRDefault="00000000" w:rsidP="00631D10">
      <w:pPr>
        <w:spacing w:after="0" w:line="240" w:lineRule="auto"/>
      </w:pPr>
      <w:r>
        <w:t>```</w:t>
      </w:r>
    </w:p>
    <w:p w14:paraId="357954EA" w14:textId="77777777" w:rsidR="00ED5BC0" w:rsidRDefault="00000000" w:rsidP="00631D10">
      <w:pPr>
        <w:spacing w:line="240" w:lineRule="auto"/>
      </w:pPr>
      <w:r>
        <w:t>https://r1j4l.wiremockapi.cloud/</w:t>
      </w:r>
    </w:p>
    <w:p w14:paraId="545BC3B5" w14:textId="32EF00AB" w:rsidR="00ED5BC0" w:rsidRDefault="00000000" w:rsidP="00631D10">
      <w:pPr>
        <w:spacing w:line="240" w:lineRule="auto"/>
      </w:pPr>
      <w:r>
        <w:t>```</w:t>
      </w:r>
    </w:p>
    <w:p w14:paraId="5F6FEAD1" w14:textId="45FF9C3C" w:rsidR="00ED5BC0" w:rsidRDefault="00000000" w:rsidP="00631D10">
      <w:pPr>
        <w:pStyle w:val="Heading2"/>
        <w:spacing w:before="0" w:line="240" w:lineRule="auto"/>
      </w:pPr>
      <w:proofErr w:type="spellStart"/>
      <w:r>
        <w:t>WireMock</w:t>
      </w:r>
      <w:proofErr w:type="spellEnd"/>
      <w:r>
        <w:t xml:space="preserve"> API Management URL</w:t>
      </w:r>
    </w:p>
    <w:p w14:paraId="63903BA0" w14:textId="77777777" w:rsidR="00ED5BC0" w:rsidRDefault="00000000" w:rsidP="00631D10">
      <w:pPr>
        <w:spacing w:after="0" w:line="240" w:lineRule="auto"/>
      </w:pPr>
      <w:r>
        <w:t>```</w:t>
      </w:r>
    </w:p>
    <w:p w14:paraId="2F4C51F3" w14:textId="77777777" w:rsidR="00ED5BC0" w:rsidRDefault="00000000" w:rsidP="00631D10">
      <w:pPr>
        <w:spacing w:line="240" w:lineRule="auto"/>
      </w:pPr>
      <w:r>
        <w:t>https://api.wiremock.cloud/v1/mock-apis/r1j4l/mappings</w:t>
      </w:r>
    </w:p>
    <w:p w14:paraId="367135F1" w14:textId="14B34377" w:rsidR="00ED5BC0" w:rsidRDefault="00000000" w:rsidP="00631D10">
      <w:pPr>
        <w:spacing w:line="240" w:lineRule="auto"/>
      </w:pPr>
      <w:r>
        <w:t>```</w:t>
      </w:r>
    </w:p>
    <w:p w14:paraId="302F2AFB" w14:textId="0EF62000" w:rsidR="00ED5BC0" w:rsidRDefault="00000000" w:rsidP="00631D10">
      <w:pPr>
        <w:pStyle w:val="Heading2"/>
        <w:spacing w:before="0" w:line="240" w:lineRule="auto"/>
      </w:pPr>
      <w:r>
        <w:t>Authenticat</w:t>
      </w:r>
      <w:r w:rsidR="009A50FF">
        <w:t xml:space="preserve">ing mocked </w:t>
      </w:r>
      <w:proofErr w:type="spellStart"/>
      <w:r w:rsidR="009A50FF">
        <w:t>url</w:t>
      </w:r>
      <w:proofErr w:type="spellEnd"/>
    </w:p>
    <w:p w14:paraId="1C909D27" w14:textId="7A6053E9" w:rsidR="00ED5BC0" w:rsidRDefault="00000000" w:rsidP="00631D10">
      <w:pPr>
        <w:spacing w:line="240" w:lineRule="auto"/>
      </w:pPr>
      <w:r>
        <w:t xml:space="preserve">- </w:t>
      </w:r>
      <w:proofErr w:type="gramStart"/>
      <w:r w:rsidRPr="00631D10">
        <w:rPr>
          <w:b/>
        </w:rPr>
        <w:t>Username</w:t>
      </w:r>
      <w:r w:rsidR="00631D10">
        <w:t xml:space="preserve"> </w:t>
      </w:r>
      <w:r>
        <w:t>:</w:t>
      </w:r>
      <w:proofErr w:type="gramEnd"/>
      <w:r>
        <w:t xml:space="preserve"> `</w:t>
      </w:r>
      <w:proofErr w:type="spellStart"/>
      <w:r>
        <w:t>pshmockapi</w:t>
      </w:r>
      <w:proofErr w:type="spellEnd"/>
      <w:r>
        <w:t>`</w:t>
      </w:r>
    </w:p>
    <w:p w14:paraId="72E99CF5" w14:textId="14F0F128" w:rsidR="00ED5BC0" w:rsidRDefault="00000000" w:rsidP="00631D10">
      <w:pPr>
        <w:spacing w:line="240" w:lineRule="auto"/>
      </w:pPr>
      <w:r>
        <w:t xml:space="preserve">- </w:t>
      </w:r>
      <w:proofErr w:type="gramStart"/>
      <w:r w:rsidRPr="00631D10">
        <w:rPr>
          <w:b/>
        </w:rPr>
        <w:t>Password</w:t>
      </w:r>
      <w:r w:rsidR="00631D10" w:rsidRPr="00631D10">
        <w:rPr>
          <w:b/>
        </w:rPr>
        <w:t xml:space="preserve"> </w:t>
      </w:r>
      <w:r>
        <w:t>:</w:t>
      </w:r>
      <w:proofErr w:type="gramEnd"/>
      <w:r>
        <w:t xml:space="preserve"> `mock@api123`</w:t>
      </w:r>
    </w:p>
    <w:p w14:paraId="18F8D842" w14:textId="244E1A37" w:rsidR="00ED5BC0" w:rsidRDefault="00000000" w:rsidP="00631D10">
      <w:pPr>
        <w:spacing w:after="0" w:line="240" w:lineRule="auto"/>
      </w:pPr>
      <w:r>
        <w:t xml:space="preserve">- </w:t>
      </w:r>
      <w:r w:rsidRPr="00631D10">
        <w:rPr>
          <w:b/>
          <w:bCs/>
        </w:rPr>
        <w:t xml:space="preserve">Authorization </w:t>
      </w:r>
      <w:proofErr w:type="gramStart"/>
      <w:r w:rsidRPr="00631D10">
        <w:rPr>
          <w:b/>
          <w:bCs/>
        </w:rPr>
        <w:t>Token</w:t>
      </w:r>
      <w:r w:rsidR="00631D10">
        <w:t xml:space="preserve"> </w:t>
      </w:r>
      <w:r>
        <w:t>:</w:t>
      </w:r>
      <w:proofErr w:type="gramEnd"/>
      <w:r>
        <w:t xml:space="preserve"> `wmcp_7l0od_a86e9838fdc8c8a48bdb0d95d3c706c9_b2437e2f</w:t>
      </w:r>
      <w:r w:rsidR="00631D10">
        <w:t xml:space="preserve"> </w:t>
      </w:r>
    </w:p>
    <w:p w14:paraId="1FB0A969" w14:textId="77777777" w:rsidR="00631D10" w:rsidRDefault="00631D10" w:rsidP="00631D10">
      <w:pPr>
        <w:spacing w:after="0" w:line="240" w:lineRule="auto"/>
      </w:pPr>
    </w:p>
    <w:p w14:paraId="14863141" w14:textId="77777777" w:rsidR="00631D10" w:rsidRDefault="00631D10" w:rsidP="00631D10">
      <w:pPr>
        <w:spacing w:after="0" w:line="240" w:lineRule="auto"/>
      </w:pPr>
    </w:p>
    <w:p w14:paraId="1D8D1094" w14:textId="77777777" w:rsidR="00ED5BC0" w:rsidRPr="00631D10" w:rsidRDefault="00000000" w:rsidP="00631D10">
      <w:pPr>
        <w:pStyle w:val="Heading2"/>
        <w:spacing w:before="0" w:line="240" w:lineRule="auto"/>
        <w:rPr>
          <w:color w:val="365F91" w:themeColor="accent1" w:themeShade="BF"/>
        </w:rPr>
      </w:pPr>
      <w:r w:rsidRPr="00631D10">
        <w:rPr>
          <w:color w:val="365F91" w:themeColor="accent1" w:themeShade="BF"/>
        </w:rPr>
        <w:t>Core Functionality</w:t>
      </w:r>
    </w:p>
    <w:p w14:paraId="47C1C4DF" w14:textId="77777777" w:rsidR="00ED5BC0" w:rsidRDefault="00ED5BC0" w:rsidP="00631D10">
      <w:pPr>
        <w:spacing w:after="0" w:line="240" w:lineRule="auto"/>
      </w:pPr>
    </w:p>
    <w:p w14:paraId="6FAA874F" w14:textId="5439C6E7" w:rsidR="00ED5BC0" w:rsidRDefault="00000000" w:rsidP="00631D10">
      <w:pPr>
        <w:pStyle w:val="Heading2"/>
        <w:spacing w:before="0" w:line="240" w:lineRule="auto"/>
      </w:pPr>
      <w:r>
        <w:t>1. API Validation &amp; Mock Creation</w:t>
      </w:r>
    </w:p>
    <w:p w14:paraId="6DA23702" w14:textId="5A323082" w:rsidR="00ED5BC0" w:rsidRDefault="00000000" w:rsidP="00631D10">
      <w:pPr>
        <w:spacing w:line="240" w:lineRule="auto"/>
      </w:pPr>
      <w:proofErr w:type="gramStart"/>
      <w:r w:rsidRPr="00631D10">
        <w:rPr>
          <w:b/>
          <w:bCs/>
        </w:rPr>
        <w:t>File</w:t>
      </w:r>
      <w:r w:rsidR="00631D10">
        <w:t xml:space="preserve"> </w:t>
      </w:r>
      <w:r>
        <w:t>:</w:t>
      </w:r>
      <w:proofErr w:type="gramEnd"/>
      <w:r>
        <w:t xml:space="preserve"> `Service_Virtualization.py`</w:t>
      </w:r>
    </w:p>
    <w:p w14:paraId="03253EF1" w14:textId="77777777" w:rsidR="00ED5BC0" w:rsidRDefault="00000000" w:rsidP="00631D10">
      <w:pPr>
        <w:pStyle w:val="Heading2"/>
        <w:spacing w:before="0" w:line="240" w:lineRule="auto"/>
      </w:pPr>
      <w:r>
        <w:t>Process Flow:</w:t>
      </w:r>
    </w:p>
    <w:p w14:paraId="46EC56BA" w14:textId="2C6FDC34" w:rsidR="00ED5BC0" w:rsidRDefault="00000000" w:rsidP="00631D10">
      <w:pPr>
        <w:spacing w:line="240" w:lineRule="auto"/>
      </w:pPr>
      <w:r>
        <w:t xml:space="preserve">1. </w:t>
      </w:r>
      <w:r w:rsidRPr="00631D10">
        <w:rPr>
          <w:b/>
          <w:bCs/>
        </w:rPr>
        <w:t xml:space="preserve">Configure </w:t>
      </w:r>
      <w:proofErr w:type="gramStart"/>
      <w:r w:rsidRPr="00631D10">
        <w:rPr>
          <w:b/>
          <w:bCs/>
        </w:rPr>
        <w:t>Request</w:t>
      </w:r>
      <w:r w:rsidR="00631D10">
        <w:t xml:space="preserve"> </w:t>
      </w:r>
      <w:r>
        <w:t>:</w:t>
      </w:r>
      <w:proofErr w:type="gramEnd"/>
      <w:r>
        <w:t xml:space="preserve"> User enters API details (URL, method, </w:t>
      </w:r>
      <w:proofErr w:type="gramStart"/>
      <w:r>
        <w:t>headers</w:t>
      </w:r>
      <w:proofErr w:type="gramEnd"/>
      <w:r>
        <w:t>, auth, body, params)</w:t>
      </w:r>
    </w:p>
    <w:p w14:paraId="73C7F9BB" w14:textId="2C8FA02D" w:rsidR="00ED5BC0" w:rsidRDefault="00000000" w:rsidP="00631D10">
      <w:pPr>
        <w:spacing w:line="240" w:lineRule="auto"/>
      </w:pPr>
      <w:r>
        <w:t>2</w:t>
      </w:r>
      <w:r w:rsidRPr="00631D10">
        <w:t>.</w:t>
      </w:r>
      <w:r w:rsidRPr="00631D10">
        <w:rPr>
          <w:b/>
          <w:bCs/>
        </w:rPr>
        <w:t xml:space="preserve"> </w:t>
      </w:r>
      <w:proofErr w:type="gramStart"/>
      <w:r w:rsidRPr="00631D10">
        <w:rPr>
          <w:b/>
          <w:bCs/>
        </w:rPr>
        <w:t>Validate</w:t>
      </w:r>
      <w:r w:rsidR="00631D10">
        <w:t xml:space="preserve"> </w:t>
      </w:r>
      <w:r>
        <w:t>:</w:t>
      </w:r>
      <w:proofErr w:type="gramEnd"/>
      <w:r>
        <w:t xml:space="preserve"> System hits the actual API endpoint and captures the response</w:t>
      </w:r>
    </w:p>
    <w:p w14:paraId="61CE9E39" w14:textId="6F799745" w:rsidR="00ED5BC0" w:rsidRDefault="00000000" w:rsidP="00631D10">
      <w:pPr>
        <w:spacing w:line="240" w:lineRule="auto"/>
      </w:pPr>
      <w:r>
        <w:t xml:space="preserve">3. </w:t>
      </w:r>
      <w:r w:rsidRPr="00631D10">
        <w:rPr>
          <w:b/>
          <w:bCs/>
        </w:rPr>
        <w:t xml:space="preserve">Create </w:t>
      </w:r>
      <w:proofErr w:type="gramStart"/>
      <w:r w:rsidRPr="00631D10">
        <w:rPr>
          <w:b/>
          <w:bCs/>
        </w:rPr>
        <w:t>Mock</w:t>
      </w:r>
      <w:r w:rsidR="00631D10">
        <w:t xml:space="preserve"> </w:t>
      </w:r>
      <w:r>
        <w:t>:</w:t>
      </w:r>
      <w:proofErr w:type="gramEnd"/>
      <w:r>
        <w:t xml:space="preserve"> After validation, user clicks "Mock API" to create a mock endpoint</w:t>
      </w:r>
    </w:p>
    <w:p w14:paraId="4E98CB5F" w14:textId="77777777" w:rsidR="00ED5BC0" w:rsidRDefault="00000000" w:rsidP="00631D10">
      <w:pPr>
        <w:pStyle w:val="Heading2"/>
        <w:spacing w:before="0" w:line="240" w:lineRule="auto"/>
      </w:pPr>
      <w:r>
        <w:t>Features:</w:t>
      </w:r>
    </w:p>
    <w:p w14:paraId="56BECD1C" w14:textId="1E3E22B1" w:rsidR="00ED5BC0" w:rsidRDefault="00000000" w:rsidP="00631D10">
      <w:pPr>
        <w:spacing w:line="240" w:lineRule="auto"/>
      </w:pPr>
      <w:r>
        <w:t>- HTTP Methods Supported: GET</w:t>
      </w:r>
    </w:p>
    <w:p w14:paraId="70CF7D97" w14:textId="539CC0F8" w:rsidR="00ED5BC0" w:rsidRDefault="00000000" w:rsidP="00631D10">
      <w:pPr>
        <w:spacing w:line="240" w:lineRule="auto"/>
      </w:pPr>
      <w:r>
        <w:t xml:space="preserve">- </w:t>
      </w:r>
      <w:r w:rsidRPr="00631D10">
        <w:rPr>
          <w:b/>
          <w:bCs/>
        </w:rPr>
        <w:t xml:space="preserve">Authentication </w:t>
      </w:r>
      <w:proofErr w:type="gramStart"/>
      <w:r w:rsidRPr="00631D10">
        <w:rPr>
          <w:b/>
          <w:bCs/>
        </w:rPr>
        <w:t>Types</w:t>
      </w:r>
      <w:r w:rsidR="00631D10">
        <w:t xml:space="preserve"> </w:t>
      </w:r>
      <w:r>
        <w:t>:</w:t>
      </w:r>
      <w:proofErr w:type="gramEnd"/>
      <w:r>
        <w:t xml:space="preserve"> </w:t>
      </w:r>
      <w:r w:rsidR="00471E7B">
        <w:t xml:space="preserve">HTTP Basic, Header </w:t>
      </w:r>
      <w:proofErr w:type="gramStart"/>
      <w:r w:rsidR="00471E7B">
        <w:t>match</w:t>
      </w:r>
      <w:r w:rsidR="00471E7B">
        <w:t xml:space="preserve"> ,</w:t>
      </w:r>
      <w:proofErr w:type="gramEnd"/>
      <w:r w:rsidR="00471E7B">
        <w:t xml:space="preserve"> OpenID Connect</w:t>
      </w:r>
    </w:p>
    <w:p w14:paraId="63120290" w14:textId="33DF36DA" w:rsidR="00ED5BC0" w:rsidRDefault="00000000" w:rsidP="00631D10">
      <w:pPr>
        <w:spacing w:line="240" w:lineRule="auto"/>
      </w:pPr>
      <w:r>
        <w:t xml:space="preserve">- </w:t>
      </w:r>
      <w:r w:rsidRPr="00631D10">
        <w:rPr>
          <w:b/>
          <w:bCs/>
        </w:rPr>
        <w:t xml:space="preserve">Body </w:t>
      </w:r>
      <w:proofErr w:type="gramStart"/>
      <w:r w:rsidRPr="00631D10">
        <w:rPr>
          <w:b/>
          <w:bCs/>
        </w:rPr>
        <w:t>Types</w:t>
      </w:r>
      <w:r w:rsidR="00631D10">
        <w:t xml:space="preserve"> </w:t>
      </w:r>
      <w:r>
        <w:t>:</w:t>
      </w:r>
      <w:proofErr w:type="gramEnd"/>
      <w:r>
        <w:t xml:space="preserve"> JSON, </w:t>
      </w:r>
      <w:r w:rsidR="00471E7B">
        <w:t>XML, HTML</w:t>
      </w:r>
      <w:r>
        <w:t>,</w:t>
      </w:r>
      <w:r w:rsidR="00471E7B">
        <w:t xml:space="preserve"> Base 64,</w:t>
      </w:r>
      <w:r>
        <w:t xml:space="preserve"> Raw Text</w:t>
      </w:r>
    </w:p>
    <w:p w14:paraId="44F94021" w14:textId="5CF4FFF5" w:rsidR="00ED5BC0" w:rsidRDefault="00000000" w:rsidP="00631D10">
      <w:pPr>
        <w:spacing w:line="240" w:lineRule="auto"/>
      </w:pPr>
      <w:r>
        <w:t xml:space="preserve">- </w:t>
      </w:r>
      <w:r w:rsidRPr="00631D10">
        <w:rPr>
          <w:b/>
          <w:bCs/>
        </w:rPr>
        <w:t xml:space="preserve">Request </w:t>
      </w:r>
      <w:proofErr w:type="gramStart"/>
      <w:r w:rsidRPr="00631D10">
        <w:rPr>
          <w:b/>
          <w:bCs/>
        </w:rPr>
        <w:t>Configuration</w:t>
      </w:r>
      <w:r w:rsidR="00631D10" w:rsidRPr="00631D10">
        <w:rPr>
          <w:b/>
          <w:bCs/>
        </w:rPr>
        <w:t xml:space="preserve"> </w:t>
      </w:r>
      <w:r>
        <w:t>:</w:t>
      </w:r>
      <w:proofErr w:type="gramEnd"/>
    </w:p>
    <w:p w14:paraId="291E0875" w14:textId="77777777" w:rsidR="00ED5BC0" w:rsidRDefault="00000000" w:rsidP="00631D10">
      <w:pPr>
        <w:spacing w:line="240" w:lineRule="auto"/>
      </w:pPr>
      <w:r>
        <w:lastRenderedPageBreak/>
        <w:t xml:space="preserve">  - Custom headers</w:t>
      </w:r>
    </w:p>
    <w:p w14:paraId="00373B83" w14:textId="77777777" w:rsidR="00ED5BC0" w:rsidRDefault="00000000" w:rsidP="00631D10">
      <w:pPr>
        <w:spacing w:line="240" w:lineRule="auto"/>
      </w:pPr>
      <w:r>
        <w:t xml:space="preserve">  - Query parameters</w:t>
      </w:r>
    </w:p>
    <w:p w14:paraId="61F2BD3F" w14:textId="77777777" w:rsidR="00ED5BC0" w:rsidRDefault="00000000" w:rsidP="00631D10">
      <w:pPr>
        <w:spacing w:line="240" w:lineRule="auto"/>
      </w:pPr>
      <w:r>
        <w:t xml:space="preserve">  - Authorization</w:t>
      </w:r>
    </w:p>
    <w:p w14:paraId="2522BCA7" w14:textId="11BCAC90" w:rsidR="00ED5BC0" w:rsidRDefault="00000000" w:rsidP="00631D10">
      <w:pPr>
        <w:spacing w:line="240" w:lineRule="auto"/>
      </w:pPr>
      <w:r>
        <w:t xml:space="preserve">  - Request body</w:t>
      </w:r>
    </w:p>
    <w:p w14:paraId="40AC1401" w14:textId="77777777" w:rsidR="00ED5BC0" w:rsidRDefault="00000000" w:rsidP="00631D10">
      <w:pPr>
        <w:pStyle w:val="Heading2"/>
        <w:spacing w:before="0" w:line="240" w:lineRule="auto"/>
      </w:pPr>
      <w:r>
        <w:t>Mock Creation:</w:t>
      </w:r>
    </w:p>
    <w:p w14:paraId="1CEC36B3" w14:textId="77777777" w:rsidR="00ED5BC0" w:rsidRDefault="00000000" w:rsidP="00631D10">
      <w:pPr>
        <w:spacing w:line="240" w:lineRule="auto"/>
      </w:pPr>
      <w:r>
        <w:t># Mock endpoint format</w:t>
      </w:r>
    </w:p>
    <w:p w14:paraId="3C99D92B" w14:textId="47FB09EF" w:rsidR="00ED5BC0" w:rsidRDefault="00000000" w:rsidP="00631D10">
      <w:pPr>
        <w:spacing w:line="240" w:lineRule="auto"/>
      </w:pPr>
      <w:proofErr w:type="spellStart"/>
      <w:r>
        <w:t>mock_endpoint</w:t>
      </w:r>
      <w:proofErr w:type="spellEnd"/>
      <w:r>
        <w:t xml:space="preserve"> = </w:t>
      </w:r>
      <w:proofErr w:type="gramStart"/>
      <w:r>
        <w:t>f"{</w:t>
      </w:r>
      <w:proofErr w:type="spellStart"/>
      <w:proofErr w:type="gramEnd"/>
      <w:r>
        <w:t>base_</w:t>
      </w:r>
      <w:proofErr w:type="gramStart"/>
      <w:r>
        <w:t>url</w:t>
      </w:r>
      <w:proofErr w:type="spellEnd"/>
      <w:r>
        <w:t>}</w:t>
      </w:r>
      <w:r w:rsidR="001A73D3">
        <w:t>/</w:t>
      </w:r>
      <w:proofErr w:type="gramEnd"/>
      <w:r>
        <w:t>service-</w:t>
      </w:r>
      <w:proofErr w:type="spellStart"/>
      <w:proofErr w:type="gramStart"/>
      <w:r>
        <w:t>virtualisation</w:t>
      </w:r>
      <w:proofErr w:type="spellEnd"/>
      <w:r w:rsidR="001A73D3">
        <w:t>/</w:t>
      </w:r>
      <w:r>
        <w:t>{</w:t>
      </w:r>
      <w:proofErr w:type="spellStart"/>
      <w:proofErr w:type="gramEnd"/>
      <w:r>
        <w:t>original_</w:t>
      </w:r>
      <w:proofErr w:type="gramStart"/>
      <w:r>
        <w:t>path</w:t>
      </w:r>
      <w:proofErr w:type="spellEnd"/>
      <w:r>
        <w:t>}"</w:t>
      </w:r>
      <w:proofErr w:type="gramEnd"/>
    </w:p>
    <w:p w14:paraId="752D2AF2" w14:textId="77777777" w:rsidR="00ED5BC0" w:rsidRDefault="00000000" w:rsidP="00631D10">
      <w:pPr>
        <w:spacing w:line="240" w:lineRule="auto"/>
      </w:pPr>
      <w:r>
        <w:t># Example:</w:t>
      </w:r>
    </w:p>
    <w:p w14:paraId="60D58E6F" w14:textId="77777777" w:rsidR="00ED5BC0" w:rsidRDefault="00000000" w:rsidP="00631D10">
      <w:pPr>
        <w:spacing w:line="240" w:lineRule="auto"/>
      </w:pPr>
      <w:r>
        <w:t># Original: https://api.example.com/users/123</w:t>
      </w:r>
    </w:p>
    <w:p w14:paraId="487DE4A0" w14:textId="4D29C04A" w:rsidR="00ED5BC0" w:rsidRDefault="00000000" w:rsidP="00631D10">
      <w:pPr>
        <w:spacing w:line="240" w:lineRule="auto"/>
      </w:pPr>
      <w:r>
        <w:t># Mock: https://r1j4l.wiremockapi.cloud/service-virtualisation/users/123</w:t>
      </w:r>
    </w:p>
    <w:p w14:paraId="20B8A15F" w14:textId="603ABB6E" w:rsidR="00ED5BC0" w:rsidRDefault="00000000" w:rsidP="00631D10">
      <w:pPr>
        <w:pStyle w:val="Heading2"/>
        <w:spacing w:before="0" w:line="240" w:lineRule="auto"/>
      </w:pPr>
      <w:r>
        <w:t>2. Routing Algorithm</w:t>
      </w:r>
    </w:p>
    <w:p w14:paraId="66138BC8" w14:textId="64F66AB1" w:rsidR="00ED5BC0" w:rsidRDefault="00FE1593" w:rsidP="00631D10">
      <w:pPr>
        <w:spacing w:line="240" w:lineRule="auto"/>
      </w:pPr>
      <w:r>
        <w:rPr>
          <w:b/>
          <w:bCs/>
        </w:rPr>
        <w:t xml:space="preserve"> </w:t>
      </w:r>
      <w:proofErr w:type="gramStart"/>
      <w:r w:rsidR="00000000" w:rsidRPr="00631D10">
        <w:rPr>
          <w:b/>
          <w:bCs/>
        </w:rPr>
        <w:t>Concept</w:t>
      </w:r>
      <w:r w:rsidR="00631D10">
        <w:rPr>
          <w:b/>
          <w:bCs/>
        </w:rPr>
        <w:t xml:space="preserve"> </w:t>
      </w:r>
      <w:r w:rsidR="00000000">
        <w:t>:</w:t>
      </w:r>
      <w:proofErr w:type="gramEnd"/>
      <w:r w:rsidR="00000000">
        <w:t xml:space="preserve"> The system provides a routing mechanism that directs requests to either:</w:t>
      </w:r>
    </w:p>
    <w:p w14:paraId="16E6626F" w14:textId="0003B66F" w:rsidR="00ED5BC0" w:rsidRDefault="00000000" w:rsidP="00631D10">
      <w:pPr>
        <w:spacing w:line="240" w:lineRule="auto"/>
      </w:pPr>
      <w:r>
        <w:t xml:space="preserve">- </w:t>
      </w:r>
      <w:r w:rsidRPr="00631D10">
        <w:rPr>
          <w:b/>
          <w:bCs/>
        </w:rPr>
        <w:t xml:space="preserve">Actual </w:t>
      </w:r>
      <w:proofErr w:type="gramStart"/>
      <w:r w:rsidRPr="00631D10">
        <w:rPr>
          <w:b/>
          <w:bCs/>
        </w:rPr>
        <w:t>URL</w:t>
      </w:r>
      <w:r w:rsidR="00631D10">
        <w:rPr>
          <w:b/>
          <w:bCs/>
        </w:rPr>
        <w:t xml:space="preserve"> </w:t>
      </w:r>
      <w:r>
        <w:t>:</w:t>
      </w:r>
      <w:proofErr w:type="gramEnd"/>
      <w:r>
        <w:t xml:space="preserve"> When virtualization is disabled</w:t>
      </w:r>
    </w:p>
    <w:p w14:paraId="1F5AE995" w14:textId="297A70A8" w:rsidR="00ED5BC0" w:rsidRDefault="00000000" w:rsidP="00631D10">
      <w:pPr>
        <w:spacing w:line="240" w:lineRule="auto"/>
      </w:pPr>
      <w:r>
        <w:t xml:space="preserve">- </w:t>
      </w:r>
      <w:r w:rsidRPr="00631D10">
        <w:rPr>
          <w:b/>
          <w:bCs/>
        </w:rPr>
        <w:t xml:space="preserve">Mock </w:t>
      </w:r>
      <w:proofErr w:type="gramStart"/>
      <w:r w:rsidRPr="00631D10">
        <w:rPr>
          <w:b/>
          <w:bCs/>
        </w:rPr>
        <w:t>URL</w:t>
      </w:r>
      <w:r w:rsidR="00631D10">
        <w:rPr>
          <w:b/>
          <w:bCs/>
        </w:rPr>
        <w:t xml:space="preserve"> </w:t>
      </w:r>
      <w:r>
        <w:t>:</w:t>
      </w:r>
      <w:proofErr w:type="gramEnd"/>
      <w:r>
        <w:t xml:space="preserve"> When virtualization is enabled</w:t>
      </w:r>
    </w:p>
    <w:p w14:paraId="7DBFC7E0" w14:textId="77777777" w:rsidR="00ED5BC0" w:rsidRDefault="00ED5BC0" w:rsidP="00631D10">
      <w:pPr>
        <w:spacing w:line="240" w:lineRule="auto"/>
      </w:pPr>
    </w:p>
    <w:p w14:paraId="4163D8E8" w14:textId="5E70C569" w:rsidR="00ED5BC0" w:rsidRDefault="00000000" w:rsidP="00631D10">
      <w:pPr>
        <w:spacing w:line="240" w:lineRule="auto"/>
      </w:pPr>
      <w:r w:rsidRPr="00631D10">
        <w:rPr>
          <w:b/>
          <w:bCs/>
        </w:rPr>
        <w:t>Implementation</w:t>
      </w:r>
      <w:r>
        <w:t>:</w:t>
      </w:r>
    </w:p>
    <w:p w14:paraId="2E8511ED" w14:textId="77777777" w:rsidR="00ED5BC0" w:rsidRDefault="00000000" w:rsidP="00631D10">
      <w:pPr>
        <w:spacing w:line="240" w:lineRule="auto"/>
      </w:pPr>
      <w:r>
        <w:t>- Routing URLs are stored in the database</w:t>
      </w:r>
    </w:p>
    <w:p w14:paraId="420D7C2D" w14:textId="77777777" w:rsidR="00ED5BC0" w:rsidRDefault="00000000" w:rsidP="00631D10">
      <w:pPr>
        <w:spacing w:line="240" w:lineRule="auto"/>
      </w:pPr>
      <w:r>
        <w:t xml:space="preserve">- Each API mapping contains both </w:t>
      </w:r>
      <w:proofErr w:type="spellStart"/>
      <w:r>
        <w:t>original_url</w:t>
      </w:r>
      <w:proofErr w:type="spellEnd"/>
      <w:r>
        <w:t xml:space="preserve"> and </w:t>
      </w:r>
      <w:proofErr w:type="spellStart"/>
      <w:r>
        <w:t>mock_url</w:t>
      </w:r>
      <w:proofErr w:type="spellEnd"/>
    </w:p>
    <w:p w14:paraId="1A61A457" w14:textId="77777777" w:rsidR="00ED5BC0" w:rsidRDefault="00000000" w:rsidP="00631D10">
      <w:pPr>
        <w:spacing w:line="240" w:lineRule="auto"/>
      </w:pPr>
      <w:r>
        <w:t>- The routing decision is based on the virtualization flag</w:t>
      </w:r>
    </w:p>
    <w:p w14:paraId="2EEA56DA" w14:textId="77777777" w:rsidR="00ED5BC0" w:rsidRDefault="00000000" w:rsidP="00631D10">
      <w:pPr>
        <w:spacing w:line="240" w:lineRule="auto"/>
      </w:pPr>
      <w:r>
        <w:t>- Client receives the appropriate URL based on configuration</w:t>
      </w:r>
    </w:p>
    <w:p w14:paraId="6F12BA57" w14:textId="77777777" w:rsidR="00ED5BC0" w:rsidRDefault="00ED5BC0" w:rsidP="00631D10">
      <w:pPr>
        <w:spacing w:line="240" w:lineRule="auto"/>
      </w:pPr>
    </w:p>
    <w:p w14:paraId="3C8390F2" w14:textId="4816C64B" w:rsidR="00ED5BC0" w:rsidRDefault="00000000" w:rsidP="00631D10">
      <w:pPr>
        <w:pStyle w:val="Heading2"/>
        <w:spacing w:before="0" w:line="240" w:lineRule="auto"/>
      </w:pPr>
      <w:r>
        <w:t>3. Database Management</w:t>
      </w:r>
    </w:p>
    <w:p w14:paraId="1E5C58C7" w14:textId="2CC20683" w:rsidR="00ED5BC0" w:rsidRDefault="00000000" w:rsidP="00631D10">
      <w:pPr>
        <w:spacing w:line="240" w:lineRule="auto"/>
      </w:pPr>
      <w:proofErr w:type="gramStart"/>
      <w:r w:rsidRPr="00471E7B">
        <w:rPr>
          <w:b/>
          <w:bCs/>
        </w:rPr>
        <w:t>File</w:t>
      </w:r>
      <w:r w:rsidR="00471E7B">
        <w:t xml:space="preserve"> </w:t>
      </w:r>
      <w:r>
        <w:t>:</w:t>
      </w:r>
      <w:proofErr w:type="gramEnd"/>
      <w:r>
        <w:t xml:space="preserve"> `sql.py`</w:t>
      </w:r>
    </w:p>
    <w:p w14:paraId="57C67AFF" w14:textId="77777777" w:rsidR="00ED5BC0" w:rsidRDefault="00ED5BC0" w:rsidP="00631D10">
      <w:pPr>
        <w:spacing w:line="240" w:lineRule="auto"/>
      </w:pPr>
    </w:p>
    <w:p w14:paraId="74696505" w14:textId="77777777" w:rsidR="00ED5BC0" w:rsidRDefault="00000000" w:rsidP="00631D10">
      <w:pPr>
        <w:pStyle w:val="Heading2"/>
        <w:spacing w:before="0" w:line="240" w:lineRule="auto"/>
      </w:pPr>
      <w:r>
        <w:t>Database Schema (</w:t>
      </w:r>
      <w:proofErr w:type="spellStart"/>
      <w:r>
        <w:t>wiremock</w:t>
      </w:r>
      <w:proofErr w:type="spellEnd"/>
      <w:r>
        <w:t xml:space="preserve"> table):</w:t>
      </w:r>
    </w:p>
    <w:p w14:paraId="0A556F99" w14:textId="77777777" w:rsidR="00ED5BC0" w:rsidRDefault="00000000" w:rsidP="00631D10">
      <w:pPr>
        <w:spacing w:line="240" w:lineRule="auto"/>
      </w:pPr>
      <w:r>
        <w:t>```</w:t>
      </w:r>
      <w:proofErr w:type="spellStart"/>
      <w:r>
        <w:t>sql</w:t>
      </w:r>
      <w:proofErr w:type="spellEnd"/>
    </w:p>
    <w:p w14:paraId="0AA700F3" w14:textId="77777777" w:rsidR="00ED5BC0" w:rsidRDefault="00000000" w:rsidP="00631D10">
      <w:pPr>
        <w:spacing w:line="240" w:lineRule="auto"/>
      </w:pPr>
      <w:r>
        <w:t>- id: SERIAL PRIMARY KEY</w:t>
      </w:r>
    </w:p>
    <w:p w14:paraId="43DC1EE1" w14:textId="77777777" w:rsidR="00ED5BC0" w:rsidRDefault="00000000" w:rsidP="00631D10">
      <w:pPr>
        <w:spacing w:line="240" w:lineRule="auto"/>
      </w:pPr>
      <w:r>
        <w:t xml:space="preserve">- </w:t>
      </w:r>
      <w:proofErr w:type="spellStart"/>
      <w:r>
        <w:t>routing_url</w:t>
      </w:r>
      <w:proofErr w:type="spellEnd"/>
      <w:r>
        <w:t>: TEXT NOT NULL</w:t>
      </w:r>
    </w:p>
    <w:p w14:paraId="6E9964D8" w14:textId="77777777" w:rsidR="00ED5BC0" w:rsidRDefault="00000000" w:rsidP="00631D10">
      <w:pPr>
        <w:spacing w:line="240" w:lineRule="auto"/>
      </w:pPr>
      <w:r>
        <w:t xml:space="preserve">- </w:t>
      </w:r>
      <w:proofErr w:type="spellStart"/>
      <w:r>
        <w:t>original_url</w:t>
      </w:r>
      <w:proofErr w:type="spellEnd"/>
      <w:r>
        <w:t>: TEXT (nullable)</w:t>
      </w:r>
    </w:p>
    <w:p w14:paraId="0DBE9AC6" w14:textId="77777777" w:rsidR="00ED5BC0" w:rsidRDefault="00000000" w:rsidP="00631D10">
      <w:pPr>
        <w:spacing w:line="240" w:lineRule="auto"/>
      </w:pPr>
      <w:r>
        <w:lastRenderedPageBreak/>
        <w:t xml:space="preserve">- operation: </w:t>
      </w:r>
      <w:proofErr w:type="gramStart"/>
      <w:r>
        <w:t>VARCHAR(</w:t>
      </w:r>
      <w:proofErr w:type="gramEnd"/>
      <w:r>
        <w:t>50) (nullable)</w:t>
      </w:r>
    </w:p>
    <w:p w14:paraId="64444B69" w14:textId="77777777" w:rsidR="00ED5BC0" w:rsidRDefault="00000000" w:rsidP="00631D10">
      <w:pPr>
        <w:spacing w:line="240" w:lineRule="auto"/>
      </w:pPr>
      <w:r>
        <w:t xml:space="preserve">- </w:t>
      </w:r>
      <w:proofErr w:type="spellStart"/>
      <w:r>
        <w:t>api_details</w:t>
      </w:r>
      <w:proofErr w:type="spellEnd"/>
      <w:r>
        <w:t>: TEXT</w:t>
      </w:r>
    </w:p>
    <w:p w14:paraId="2B0DDECD" w14:textId="77777777" w:rsidR="00ED5BC0" w:rsidRDefault="00000000" w:rsidP="00631D10">
      <w:pPr>
        <w:spacing w:line="240" w:lineRule="auto"/>
      </w:pPr>
      <w:r>
        <w:t xml:space="preserve">- </w:t>
      </w:r>
      <w:proofErr w:type="spellStart"/>
      <w:r>
        <w:t>mock_url</w:t>
      </w:r>
      <w:proofErr w:type="spellEnd"/>
      <w:r>
        <w:t>: TEXT (nullable)</w:t>
      </w:r>
    </w:p>
    <w:p w14:paraId="4E292847" w14:textId="77777777" w:rsidR="00ED5BC0" w:rsidRDefault="00000000" w:rsidP="00631D10">
      <w:pPr>
        <w:spacing w:line="240" w:lineRule="auto"/>
      </w:pPr>
      <w:r>
        <w:t xml:space="preserve">- </w:t>
      </w:r>
      <w:proofErr w:type="spellStart"/>
      <w:r>
        <w:t>wiremock_id</w:t>
      </w:r>
      <w:proofErr w:type="spellEnd"/>
      <w:r>
        <w:t xml:space="preserve">: </w:t>
      </w:r>
      <w:proofErr w:type="gramStart"/>
      <w:r>
        <w:t>VARCHAR(</w:t>
      </w:r>
      <w:proofErr w:type="gramEnd"/>
      <w:r>
        <w:t>100)</w:t>
      </w:r>
    </w:p>
    <w:p w14:paraId="1BFB026A" w14:textId="77777777" w:rsidR="00ED5BC0" w:rsidRDefault="00000000" w:rsidP="00631D10">
      <w:pPr>
        <w:spacing w:line="240" w:lineRule="auto"/>
      </w:pPr>
      <w:r>
        <w:t xml:space="preserve">- lob: </w:t>
      </w:r>
      <w:proofErr w:type="gramStart"/>
      <w:r>
        <w:t>VARCHAR(</w:t>
      </w:r>
      <w:proofErr w:type="gramEnd"/>
      <w:r>
        <w:t>100)</w:t>
      </w:r>
    </w:p>
    <w:p w14:paraId="07984F17" w14:textId="77777777" w:rsidR="00ED5BC0" w:rsidRDefault="00000000" w:rsidP="00631D10">
      <w:pPr>
        <w:spacing w:line="240" w:lineRule="auto"/>
      </w:pPr>
      <w:r>
        <w:t xml:space="preserve">- environment: </w:t>
      </w:r>
      <w:proofErr w:type="gramStart"/>
      <w:r>
        <w:t>VARCHAR(</w:t>
      </w:r>
      <w:proofErr w:type="gramEnd"/>
      <w:r>
        <w:t>50)</w:t>
      </w:r>
    </w:p>
    <w:p w14:paraId="791EC9C4" w14:textId="77777777" w:rsidR="00ED5BC0" w:rsidRDefault="00000000" w:rsidP="00631D10">
      <w:pPr>
        <w:spacing w:line="240" w:lineRule="auto"/>
      </w:pPr>
      <w:r>
        <w:t>- headers: TEXT (JSON)</w:t>
      </w:r>
    </w:p>
    <w:p w14:paraId="2D2F6F0C" w14:textId="77777777" w:rsidR="00ED5BC0" w:rsidRDefault="00000000" w:rsidP="00631D10">
      <w:pPr>
        <w:spacing w:line="240" w:lineRule="auto"/>
      </w:pPr>
      <w:r>
        <w:t>- parameters: TEXT (JSON)</w:t>
      </w:r>
    </w:p>
    <w:p w14:paraId="0FC3E92B" w14:textId="77777777" w:rsidR="00ED5BC0" w:rsidRDefault="00000000" w:rsidP="00631D10">
      <w:pPr>
        <w:spacing w:line="240" w:lineRule="auto"/>
      </w:pPr>
      <w:r>
        <w:t xml:space="preserve">- </w:t>
      </w:r>
      <w:proofErr w:type="spellStart"/>
      <w:r>
        <w:t>created_at</w:t>
      </w:r>
      <w:proofErr w:type="spellEnd"/>
      <w:r>
        <w:t>: TIMESTAMP</w:t>
      </w:r>
    </w:p>
    <w:p w14:paraId="69D4C6DF" w14:textId="77777777" w:rsidR="00ED5BC0" w:rsidRDefault="00000000" w:rsidP="00631D10">
      <w:pPr>
        <w:spacing w:line="240" w:lineRule="auto"/>
      </w:pPr>
      <w:r>
        <w:t xml:space="preserve">- </w:t>
      </w:r>
      <w:proofErr w:type="spellStart"/>
      <w:r>
        <w:t>updated_at</w:t>
      </w:r>
      <w:proofErr w:type="spellEnd"/>
      <w:r>
        <w:t>: TIMESTAMP</w:t>
      </w:r>
    </w:p>
    <w:p w14:paraId="7FEB8270" w14:textId="5C270919" w:rsidR="00ED5BC0" w:rsidRDefault="00000000" w:rsidP="00631D10">
      <w:pPr>
        <w:spacing w:line="240" w:lineRule="auto"/>
      </w:pPr>
      <w:r>
        <w:t>```</w:t>
      </w:r>
    </w:p>
    <w:p w14:paraId="08F7F6D4" w14:textId="4D70D19C" w:rsidR="00ED5BC0" w:rsidRDefault="00000000" w:rsidP="00631D10">
      <w:pPr>
        <w:pStyle w:val="Heading2"/>
        <w:spacing w:before="0" w:line="240" w:lineRule="auto"/>
      </w:pPr>
      <w:r>
        <w:t>4. Mock API Management</w:t>
      </w:r>
    </w:p>
    <w:p w14:paraId="3C8A4D3C" w14:textId="6F069A6F" w:rsidR="00ED5BC0" w:rsidRDefault="00000000" w:rsidP="00631D10">
      <w:pPr>
        <w:spacing w:line="240" w:lineRule="auto"/>
      </w:pPr>
      <w:proofErr w:type="gramStart"/>
      <w:r w:rsidRPr="00471E7B">
        <w:rPr>
          <w:b/>
          <w:bCs/>
        </w:rPr>
        <w:t>File</w:t>
      </w:r>
      <w:r w:rsidR="00471E7B">
        <w:t xml:space="preserve"> </w:t>
      </w:r>
      <w:r>
        <w:t>:</w:t>
      </w:r>
      <w:proofErr w:type="gramEnd"/>
      <w:r>
        <w:t xml:space="preserve"> `wiremock.py`</w:t>
      </w:r>
    </w:p>
    <w:p w14:paraId="20C1CD31" w14:textId="77777777" w:rsidR="00ED5BC0" w:rsidRDefault="00000000" w:rsidP="00631D10">
      <w:pPr>
        <w:pStyle w:val="Heading2"/>
        <w:spacing w:before="0" w:line="240" w:lineRule="auto"/>
      </w:pPr>
      <w:r>
        <w:t>Operations:</w:t>
      </w:r>
    </w:p>
    <w:p w14:paraId="45E994D6" w14:textId="6D0052FE" w:rsidR="00ED5BC0" w:rsidRDefault="00000000" w:rsidP="00631D10">
      <w:pPr>
        <w:spacing w:line="240" w:lineRule="auto"/>
      </w:pPr>
      <w:proofErr w:type="gramStart"/>
      <w:r>
        <w:t xml:space="preserve">- </w:t>
      </w:r>
      <w:r w:rsidR="00471E7B">
        <w:t xml:space="preserve"> </w:t>
      </w:r>
      <w:r w:rsidRPr="00471E7B">
        <w:rPr>
          <w:b/>
          <w:bCs/>
        </w:rPr>
        <w:t>Update</w:t>
      </w:r>
      <w:proofErr w:type="gramEnd"/>
      <w:r w:rsidRPr="00471E7B">
        <w:rPr>
          <w:b/>
          <w:bCs/>
        </w:rPr>
        <w:t xml:space="preserve"> </w:t>
      </w:r>
      <w:proofErr w:type="gramStart"/>
      <w:r w:rsidRPr="00471E7B">
        <w:rPr>
          <w:b/>
          <w:bCs/>
        </w:rPr>
        <w:t>Mock</w:t>
      </w:r>
      <w:r w:rsidR="00471E7B">
        <w:t xml:space="preserve"> </w:t>
      </w:r>
      <w:r>
        <w:t>:</w:t>
      </w:r>
      <w:proofErr w:type="gramEnd"/>
      <w:r>
        <w:t xml:space="preserve"> `</w:t>
      </w:r>
      <w:proofErr w:type="spellStart"/>
      <w:r>
        <w:t>update_</w:t>
      </w:r>
      <w:proofErr w:type="gramStart"/>
      <w:r>
        <w:t>wiremock</w:t>
      </w:r>
      <w:proofErr w:type="spellEnd"/>
      <w:r>
        <w:t>(</w:t>
      </w:r>
      <w:proofErr w:type="spellStart"/>
      <w:proofErr w:type="gramEnd"/>
      <w:r>
        <w:t>wiremock_id</w:t>
      </w:r>
      <w:proofErr w:type="spellEnd"/>
      <w:r>
        <w:t xml:space="preserve">, </w:t>
      </w:r>
      <w:proofErr w:type="spellStart"/>
      <w:r>
        <w:t>url</w:t>
      </w:r>
      <w:proofErr w:type="spellEnd"/>
      <w:r>
        <w:t xml:space="preserve">, </w:t>
      </w:r>
      <w:proofErr w:type="gramStart"/>
      <w:r>
        <w:t>response)`</w:t>
      </w:r>
      <w:proofErr w:type="gramEnd"/>
    </w:p>
    <w:p w14:paraId="2CFFACE3" w14:textId="77777777" w:rsidR="00ED5BC0" w:rsidRDefault="00000000" w:rsidP="00631D10">
      <w:pPr>
        <w:spacing w:line="240" w:lineRule="auto"/>
      </w:pPr>
      <w:r>
        <w:t xml:space="preserve">  - Updates existing mock with new response data</w:t>
      </w:r>
    </w:p>
    <w:p w14:paraId="67983D74" w14:textId="77777777" w:rsidR="00ED5BC0" w:rsidRDefault="00000000" w:rsidP="00631D10">
      <w:pPr>
        <w:spacing w:line="240" w:lineRule="auto"/>
      </w:pPr>
      <w:r>
        <w:t xml:space="preserve">  - Preserves authentication and path structure</w:t>
      </w:r>
    </w:p>
    <w:p w14:paraId="567A85CC" w14:textId="77777777" w:rsidR="00ED5BC0" w:rsidRDefault="00ED5BC0" w:rsidP="00631D10">
      <w:pPr>
        <w:spacing w:line="240" w:lineRule="auto"/>
      </w:pPr>
    </w:p>
    <w:p w14:paraId="356BCA36" w14:textId="7CB473CB" w:rsidR="00ED5BC0" w:rsidRDefault="00000000" w:rsidP="00631D10">
      <w:pPr>
        <w:spacing w:line="240" w:lineRule="auto"/>
      </w:pPr>
      <w:r>
        <w:t xml:space="preserve">- </w:t>
      </w:r>
      <w:r w:rsidRPr="00471E7B">
        <w:rPr>
          <w:b/>
          <w:bCs/>
        </w:rPr>
        <w:t xml:space="preserve">Delete </w:t>
      </w:r>
      <w:proofErr w:type="gramStart"/>
      <w:r w:rsidRPr="00471E7B">
        <w:rPr>
          <w:b/>
          <w:bCs/>
        </w:rPr>
        <w:t>Mock</w:t>
      </w:r>
      <w:r w:rsidR="00471E7B">
        <w:t xml:space="preserve"> </w:t>
      </w:r>
      <w:r>
        <w:t>:</w:t>
      </w:r>
      <w:proofErr w:type="gramEnd"/>
      <w:r>
        <w:t xml:space="preserve"> `</w:t>
      </w:r>
      <w:proofErr w:type="spellStart"/>
      <w:r>
        <w:t>delete_wiremock_data</w:t>
      </w:r>
      <w:proofErr w:type="spellEnd"/>
      <w:r>
        <w:t>(id)`</w:t>
      </w:r>
    </w:p>
    <w:p w14:paraId="03395110" w14:textId="77777777" w:rsidR="00ED5BC0" w:rsidRDefault="00000000" w:rsidP="00631D10">
      <w:pPr>
        <w:spacing w:line="240" w:lineRule="auto"/>
      </w:pPr>
      <w:r>
        <w:t xml:space="preserve">  - Removes mock from </w:t>
      </w:r>
      <w:proofErr w:type="spellStart"/>
      <w:r>
        <w:t>WireMock</w:t>
      </w:r>
      <w:proofErr w:type="spellEnd"/>
      <w:r>
        <w:t xml:space="preserve"> cloud</w:t>
      </w:r>
    </w:p>
    <w:p w14:paraId="48E78550" w14:textId="77777777" w:rsidR="00ED5BC0" w:rsidRDefault="00000000" w:rsidP="00631D10">
      <w:pPr>
        <w:spacing w:line="240" w:lineRule="auto"/>
      </w:pPr>
      <w:r>
        <w:t xml:space="preserve">  - Updates database record status</w:t>
      </w:r>
    </w:p>
    <w:p w14:paraId="74F2383C" w14:textId="77777777" w:rsidR="00ED5BC0" w:rsidRDefault="00000000" w:rsidP="00631D10">
      <w:pPr>
        <w:spacing w:line="240" w:lineRule="auto"/>
      </w:pPr>
      <w:r>
        <w:t xml:space="preserve">  - Soft delete approach (marks as deleted)</w:t>
      </w:r>
    </w:p>
    <w:p w14:paraId="0B645567" w14:textId="77777777" w:rsidR="00ED5BC0" w:rsidRDefault="00ED5BC0" w:rsidP="00631D10">
      <w:pPr>
        <w:spacing w:line="240" w:lineRule="auto"/>
      </w:pPr>
    </w:p>
    <w:p w14:paraId="232D10C9" w14:textId="59439F0F" w:rsidR="00ED5BC0" w:rsidRDefault="00000000" w:rsidP="00631D10">
      <w:pPr>
        <w:pStyle w:val="Heading2"/>
        <w:spacing w:before="0" w:line="240" w:lineRule="auto"/>
      </w:pPr>
      <w:r>
        <w:t>5. API Data Portal</w:t>
      </w:r>
    </w:p>
    <w:p w14:paraId="12E9A39F" w14:textId="047719FC" w:rsidR="00ED5BC0" w:rsidRDefault="00000000" w:rsidP="00631D10">
      <w:pPr>
        <w:spacing w:line="240" w:lineRule="auto"/>
      </w:pPr>
      <w:proofErr w:type="gramStart"/>
      <w:r w:rsidRPr="00471E7B">
        <w:rPr>
          <w:b/>
          <w:bCs/>
        </w:rPr>
        <w:t>File</w:t>
      </w:r>
      <w:r w:rsidR="00471E7B">
        <w:t xml:space="preserve"> </w:t>
      </w:r>
      <w:r>
        <w:t>:</w:t>
      </w:r>
      <w:proofErr w:type="gramEnd"/>
      <w:r>
        <w:t xml:space="preserve"> `pages/Routing_Portal.py`</w:t>
      </w:r>
    </w:p>
    <w:p w14:paraId="2836D1DF" w14:textId="77777777" w:rsidR="00ED5BC0" w:rsidRDefault="00ED5BC0" w:rsidP="00631D10">
      <w:pPr>
        <w:spacing w:line="240" w:lineRule="auto"/>
      </w:pPr>
    </w:p>
    <w:p w14:paraId="5A1E19F3" w14:textId="77777777" w:rsidR="00ED5BC0" w:rsidRDefault="00000000" w:rsidP="00631D10">
      <w:pPr>
        <w:pStyle w:val="Heading2"/>
        <w:spacing w:before="0" w:line="240" w:lineRule="auto"/>
      </w:pPr>
      <w:r>
        <w:t>Features:</w:t>
      </w:r>
    </w:p>
    <w:p w14:paraId="4FD6531F" w14:textId="2B05DBFE" w:rsidR="00ED5BC0" w:rsidRDefault="00000000" w:rsidP="00631D10">
      <w:pPr>
        <w:spacing w:line="240" w:lineRule="auto"/>
      </w:pPr>
      <w:r>
        <w:t xml:space="preserve">- </w:t>
      </w:r>
      <w:r w:rsidRPr="00471E7B">
        <w:rPr>
          <w:b/>
          <w:bCs/>
        </w:rPr>
        <w:t xml:space="preserve">View All </w:t>
      </w:r>
      <w:proofErr w:type="gramStart"/>
      <w:r w:rsidRPr="00471E7B">
        <w:rPr>
          <w:b/>
          <w:bCs/>
        </w:rPr>
        <w:t>Mocks</w:t>
      </w:r>
      <w:r w:rsidR="00471E7B">
        <w:t xml:space="preserve"> </w:t>
      </w:r>
      <w:r>
        <w:t>:</w:t>
      </w:r>
      <w:proofErr w:type="gramEnd"/>
      <w:r>
        <w:t xml:space="preserve"> Display all registered mock APIs in table format</w:t>
      </w:r>
    </w:p>
    <w:p w14:paraId="6C3FAFEA" w14:textId="5E92F54F" w:rsidR="00ED5BC0" w:rsidRDefault="00000000" w:rsidP="00631D10">
      <w:pPr>
        <w:spacing w:line="240" w:lineRule="auto"/>
      </w:pPr>
      <w:r>
        <w:t xml:space="preserve">- </w:t>
      </w:r>
      <w:r w:rsidRPr="00471E7B">
        <w:rPr>
          <w:b/>
          <w:bCs/>
        </w:rPr>
        <w:t xml:space="preserve">Mock </w:t>
      </w:r>
      <w:proofErr w:type="gramStart"/>
      <w:r w:rsidRPr="00471E7B">
        <w:rPr>
          <w:b/>
          <w:bCs/>
        </w:rPr>
        <w:t>Details</w:t>
      </w:r>
      <w:r w:rsidR="00471E7B" w:rsidRPr="00471E7B">
        <w:rPr>
          <w:b/>
          <w:bCs/>
        </w:rPr>
        <w:t xml:space="preserve"> </w:t>
      </w:r>
      <w:r>
        <w:t>:</w:t>
      </w:r>
      <w:proofErr w:type="gramEnd"/>
    </w:p>
    <w:p w14:paraId="624C942C" w14:textId="77777777" w:rsidR="00ED5BC0" w:rsidRDefault="00000000" w:rsidP="00631D10">
      <w:pPr>
        <w:spacing w:line="240" w:lineRule="auto"/>
      </w:pPr>
      <w:r>
        <w:lastRenderedPageBreak/>
        <w:t xml:space="preserve">  - ID, Method, Original URL, Mock URL</w:t>
      </w:r>
    </w:p>
    <w:p w14:paraId="2EDD590B" w14:textId="77777777" w:rsidR="00ED5BC0" w:rsidRDefault="00000000" w:rsidP="00631D10">
      <w:pPr>
        <w:spacing w:line="240" w:lineRule="auto"/>
      </w:pPr>
      <w:r>
        <w:t xml:space="preserve">  - </w:t>
      </w:r>
      <w:proofErr w:type="spellStart"/>
      <w:r>
        <w:t>WireMock</w:t>
      </w:r>
      <w:proofErr w:type="spellEnd"/>
      <w:r>
        <w:t xml:space="preserve"> ID, LOB, Environment</w:t>
      </w:r>
    </w:p>
    <w:p w14:paraId="7CADB48A" w14:textId="77777777" w:rsidR="00ED5BC0" w:rsidRDefault="00000000" w:rsidP="00631D10">
      <w:pPr>
        <w:spacing w:line="240" w:lineRule="auto"/>
      </w:pPr>
      <w:r>
        <w:t xml:space="preserve">  - Creation timestamp</w:t>
      </w:r>
    </w:p>
    <w:p w14:paraId="2EF3FF28" w14:textId="19B42CCE" w:rsidR="00ED5BC0" w:rsidRDefault="00000000" w:rsidP="00631D10">
      <w:pPr>
        <w:spacing w:line="240" w:lineRule="auto"/>
      </w:pPr>
      <w:r>
        <w:t xml:space="preserve">- </w:t>
      </w:r>
      <w:proofErr w:type="gramStart"/>
      <w:r w:rsidRPr="00471E7B">
        <w:rPr>
          <w:b/>
          <w:bCs/>
        </w:rPr>
        <w:t>Actions</w:t>
      </w:r>
      <w:r w:rsidR="00471E7B">
        <w:t xml:space="preserve"> </w:t>
      </w:r>
      <w:r>
        <w:t>:</w:t>
      </w:r>
      <w:proofErr w:type="gramEnd"/>
    </w:p>
    <w:p w14:paraId="61906018" w14:textId="77777777" w:rsidR="00ED5BC0" w:rsidRDefault="00000000" w:rsidP="00631D10">
      <w:pPr>
        <w:spacing w:line="240" w:lineRule="auto"/>
      </w:pPr>
      <w:r>
        <w:t xml:space="preserve">  - View mock endpoint (opens in browser with auth)</w:t>
      </w:r>
    </w:p>
    <w:p w14:paraId="7AC36C41" w14:textId="77777777" w:rsidR="00ED5BC0" w:rsidRDefault="00000000" w:rsidP="00631D10">
      <w:pPr>
        <w:spacing w:line="240" w:lineRule="auto"/>
      </w:pPr>
      <w:r>
        <w:t xml:space="preserve">  - Delete mock (removes from </w:t>
      </w:r>
      <w:proofErr w:type="spellStart"/>
      <w:r>
        <w:t>WireMock</w:t>
      </w:r>
      <w:proofErr w:type="spellEnd"/>
      <w:r>
        <w:t xml:space="preserve"> and updates DB)</w:t>
      </w:r>
    </w:p>
    <w:p w14:paraId="361CFD43" w14:textId="675A173A" w:rsidR="00ED5BC0" w:rsidRDefault="00000000" w:rsidP="00631D10">
      <w:pPr>
        <w:spacing w:line="240" w:lineRule="auto"/>
      </w:pPr>
      <w:r>
        <w:t xml:space="preserve">- </w:t>
      </w:r>
      <w:r w:rsidRPr="00471E7B">
        <w:rPr>
          <w:b/>
          <w:bCs/>
        </w:rPr>
        <w:t xml:space="preserve">Real-time </w:t>
      </w:r>
      <w:proofErr w:type="gramStart"/>
      <w:r w:rsidRPr="00471E7B">
        <w:rPr>
          <w:b/>
          <w:bCs/>
        </w:rPr>
        <w:t>Updates</w:t>
      </w:r>
      <w:r w:rsidR="00471E7B">
        <w:t xml:space="preserve"> </w:t>
      </w:r>
      <w:r>
        <w:t>:</w:t>
      </w:r>
      <w:proofErr w:type="gramEnd"/>
      <w:r>
        <w:t xml:space="preserve"> Auto-refresh after </w:t>
      </w:r>
      <w:proofErr w:type="gramStart"/>
      <w:r>
        <w:t>delete</w:t>
      </w:r>
      <w:proofErr w:type="gramEnd"/>
      <w:r>
        <w:t xml:space="preserve"> operations</w:t>
      </w:r>
    </w:p>
    <w:p w14:paraId="7BB32064" w14:textId="12E8E327" w:rsidR="00471E7B" w:rsidRDefault="00471E7B" w:rsidP="00631D10">
      <w:pPr>
        <w:spacing w:line="240" w:lineRule="auto"/>
      </w:pPr>
      <w:r>
        <w:t xml:space="preserve">- </w:t>
      </w:r>
      <w:r w:rsidRPr="00471E7B">
        <w:rPr>
          <w:b/>
          <w:bCs/>
        </w:rPr>
        <w:t xml:space="preserve">Register </w:t>
      </w:r>
      <w:proofErr w:type="gramStart"/>
      <w:r w:rsidRPr="00471E7B">
        <w:rPr>
          <w:b/>
          <w:bCs/>
        </w:rPr>
        <w:t>URL’s</w:t>
      </w:r>
      <w:r>
        <w:t xml:space="preserve"> :</w:t>
      </w:r>
      <w:proofErr w:type="gramEnd"/>
      <w:r>
        <w:t xml:space="preserve"> registering the URL’s to be mocked</w:t>
      </w:r>
    </w:p>
    <w:p w14:paraId="112CD2BA" w14:textId="77777777" w:rsidR="00ED5BC0" w:rsidRDefault="00ED5BC0" w:rsidP="00631D10">
      <w:pPr>
        <w:spacing w:line="240" w:lineRule="auto"/>
      </w:pPr>
    </w:p>
    <w:p w14:paraId="7F9CE5CF" w14:textId="5A1DF832" w:rsidR="00ED5BC0" w:rsidRDefault="00000000" w:rsidP="00631D10">
      <w:pPr>
        <w:pStyle w:val="Heading2"/>
        <w:spacing w:before="0" w:line="240" w:lineRule="auto"/>
      </w:pPr>
      <w:r>
        <w:t>6. Automated Health Check &amp; Sync</w:t>
      </w:r>
    </w:p>
    <w:p w14:paraId="65525C94" w14:textId="74394D35" w:rsidR="00ED5BC0" w:rsidRDefault="00000000" w:rsidP="00631D10">
      <w:pPr>
        <w:spacing w:line="240" w:lineRule="auto"/>
      </w:pPr>
      <w:proofErr w:type="gramStart"/>
      <w:r w:rsidRPr="00471E7B">
        <w:rPr>
          <w:b/>
          <w:bCs/>
        </w:rPr>
        <w:t>File</w:t>
      </w:r>
      <w:r w:rsidR="00471E7B">
        <w:t xml:space="preserve"> </w:t>
      </w:r>
      <w:r>
        <w:t>:</w:t>
      </w:r>
      <w:proofErr w:type="gramEnd"/>
      <w:r>
        <w:t xml:space="preserve"> `scheduler.py`</w:t>
      </w:r>
    </w:p>
    <w:p w14:paraId="23B6746E" w14:textId="77777777" w:rsidR="00ED5BC0" w:rsidRDefault="00000000" w:rsidP="00631D10">
      <w:pPr>
        <w:pStyle w:val="Heading2"/>
        <w:spacing w:before="0" w:line="240" w:lineRule="auto"/>
      </w:pPr>
      <w:r>
        <w:t>Functionality:</w:t>
      </w:r>
    </w:p>
    <w:p w14:paraId="299D718F" w14:textId="696243E1" w:rsidR="00ED5BC0" w:rsidRDefault="00000000" w:rsidP="00631D10">
      <w:pPr>
        <w:spacing w:line="240" w:lineRule="auto"/>
      </w:pPr>
      <w:r>
        <w:t xml:space="preserve">- </w:t>
      </w:r>
      <w:r w:rsidRPr="00471E7B">
        <w:rPr>
          <w:b/>
          <w:bCs/>
        </w:rPr>
        <w:t xml:space="preserve">Scheduled </w:t>
      </w:r>
      <w:proofErr w:type="gramStart"/>
      <w:r w:rsidRPr="00471E7B">
        <w:rPr>
          <w:b/>
          <w:bCs/>
        </w:rPr>
        <w:t>Execution</w:t>
      </w:r>
      <w:r w:rsidR="00471E7B" w:rsidRPr="00471E7B">
        <w:rPr>
          <w:b/>
          <w:bCs/>
        </w:rPr>
        <w:t xml:space="preserve"> </w:t>
      </w:r>
      <w:r>
        <w:t>:</w:t>
      </w:r>
      <w:proofErr w:type="gramEnd"/>
      <w:r>
        <w:t xml:space="preserve"> Runs every configurable interval (default: 2 minutes)</w:t>
      </w:r>
    </w:p>
    <w:p w14:paraId="181A4D60" w14:textId="7B2ABC1F" w:rsidR="00ED5BC0" w:rsidRDefault="00000000" w:rsidP="00631D10">
      <w:pPr>
        <w:spacing w:line="240" w:lineRule="auto"/>
      </w:pPr>
      <w:r>
        <w:t xml:space="preserve">- </w:t>
      </w:r>
      <w:r w:rsidRPr="00471E7B">
        <w:rPr>
          <w:b/>
          <w:bCs/>
        </w:rPr>
        <w:t xml:space="preserve">Health Check </w:t>
      </w:r>
      <w:proofErr w:type="gramStart"/>
      <w:r w:rsidRPr="00471E7B">
        <w:rPr>
          <w:b/>
          <w:bCs/>
        </w:rPr>
        <w:t>Process</w:t>
      </w:r>
      <w:r w:rsidR="00471E7B">
        <w:t xml:space="preserve"> </w:t>
      </w:r>
      <w:r>
        <w:t>:</w:t>
      </w:r>
      <w:proofErr w:type="gramEnd"/>
    </w:p>
    <w:p w14:paraId="441707DC" w14:textId="77777777" w:rsidR="00ED5BC0" w:rsidRDefault="00000000" w:rsidP="00631D10">
      <w:pPr>
        <w:spacing w:line="240" w:lineRule="auto"/>
      </w:pPr>
      <w:r>
        <w:t xml:space="preserve">  1. Fetches all records from database</w:t>
      </w:r>
    </w:p>
    <w:p w14:paraId="42954E4D" w14:textId="77777777" w:rsidR="00ED5BC0" w:rsidRDefault="00000000" w:rsidP="00631D10">
      <w:pPr>
        <w:spacing w:line="240" w:lineRule="auto"/>
      </w:pPr>
      <w:r>
        <w:t xml:space="preserve">  2. Hits original URLs with stored headers/parameters</w:t>
      </w:r>
    </w:p>
    <w:p w14:paraId="74E9AF78" w14:textId="77777777" w:rsidR="00ED5BC0" w:rsidRDefault="00000000" w:rsidP="00631D10">
      <w:pPr>
        <w:spacing w:line="240" w:lineRule="auto"/>
      </w:pPr>
      <w:r>
        <w:t xml:space="preserve">  3. Captures fresh responses</w:t>
      </w:r>
    </w:p>
    <w:p w14:paraId="43FD8415" w14:textId="77777777" w:rsidR="00ED5BC0" w:rsidRDefault="00000000" w:rsidP="00631D10">
      <w:pPr>
        <w:spacing w:line="240" w:lineRule="auto"/>
      </w:pPr>
      <w:r>
        <w:t xml:space="preserve">  4. Updates mock APIs with new response data</w:t>
      </w:r>
    </w:p>
    <w:p w14:paraId="6FC0EC46" w14:textId="77777777" w:rsidR="00ED5BC0" w:rsidRDefault="00000000" w:rsidP="00631D10">
      <w:pPr>
        <w:spacing w:line="240" w:lineRule="auto"/>
      </w:pPr>
      <w:r>
        <w:t xml:space="preserve">  5. Updates database timestamps</w:t>
      </w:r>
    </w:p>
    <w:p w14:paraId="573520AE" w14:textId="77777777" w:rsidR="00ED5BC0" w:rsidRDefault="00ED5BC0" w:rsidP="00631D10">
      <w:pPr>
        <w:spacing w:line="240" w:lineRule="auto"/>
      </w:pPr>
    </w:p>
    <w:p w14:paraId="2C3398BE" w14:textId="77777777" w:rsidR="00ED5BC0" w:rsidRDefault="00000000" w:rsidP="00631D10">
      <w:pPr>
        <w:pStyle w:val="Heading2"/>
        <w:spacing w:before="0" w:line="240" w:lineRule="auto"/>
      </w:pPr>
      <w:r>
        <w:t>Benefits:</w:t>
      </w:r>
    </w:p>
    <w:p w14:paraId="52776938" w14:textId="77777777" w:rsidR="00ED5BC0" w:rsidRDefault="00000000" w:rsidP="00631D10">
      <w:pPr>
        <w:spacing w:line="240" w:lineRule="auto"/>
      </w:pPr>
      <w:r>
        <w:t>- Keeps mocks synchronized with actual APIs</w:t>
      </w:r>
    </w:p>
    <w:p w14:paraId="4A0C6C06" w14:textId="77777777" w:rsidR="00ED5BC0" w:rsidRDefault="00000000" w:rsidP="00631D10">
      <w:pPr>
        <w:spacing w:line="240" w:lineRule="auto"/>
      </w:pPr>
      <w:r>
        <w:t>- Automatic response updates</w:t>
      </w:r>
    </w:p>
    <w:p w14:paraId="5999047C" w14:textId="77777777" w:rsidR="00ED5BC0" w:rsidRDefault="00000000" w:rsidP="00631D10">
      <w:pPr>
        <w:spacing w:line="240" w:lineRule="auto"/>
      </w:pPr>
      <w:r>
        <w:t>- Monitors API availability</w:t>
      </w:r>
    </w:p>
    <w:p w14:paraId="03DC769D" w14:textId="377EBF76" w:rsidR="00ED5BC0" w:rsidRDefault="00000000" w:rsidP="00631D10">
      <w:pPr>
        <w:spacing w:line="240" w:lineRule="auto"/>
      </w:pPr>
      <w:r>
        <w:t>- Logs all operations for audit</w:t>
      </w:r>
    </w:p>
    <w:p w14:paraId="14A09658" w14:textId="77777777" w:rsidR="00B40286" w:rsidRDefault="00B40286" w:rsidP="00061F4A">
      <w:pPr>
        <w:pStyle w:val="Heading2"/>
        <w:spacing w:before="0" w:after="240" w:line="240" w:lineRule="auto"/>
      </w:pPr>
    </w:p>
    <w:p w14:paraId="797D4068" w14:textId="77777777" w:rsidR="00B40286" w:rsidRDefault="00B40286" w:rsidP="00B40286"/>
    <w:p w14:paraId="4BAF144C" w14:textId="77777777" w:rsidR="00B40286" w:rsidRPr="00B40286" w:rsidRDefault="00B40286" w:rsidP="00B40286"/>
    <w:p w14:paraId="3F6F6F0A" w14:textId="09797C42" w:rsidR="00061F4A" w:rsidRPr="001D6236" w:rsidRDefault="00061F4A" w:rsidP="00061F4A">
      <w:pPr>
        <w:pStyle w:val="Heading2"/>
        <w:spacing w:before="0" w:after="240" w:line="240" w:lineRule="auto"/>
      </w:pPr>
      <w:r>
        <w:lastRenderedPageBreak/>
        <w:t>Files Overview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085"/>
        <w:gridCol w:w="5771"/>
      </w:tblGrid>
      <w:tr w:rsidR="00061F4A" w14:paraId="015B7C8F" w14:textId="77777777" w:rsidTr="00663F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3103B64A" w14:textId="77777777" w:rsidR="00061F4A" w:rsidRPr="001D6236" w:rsidRDefault="00061F4A" w:rsidP="00663F27">
            <w:pPr>
              <w:jc w:val="center"/>
              <w:rPr>
                <w:sz w:val="40"/>
                <w:szCs w:val="40"/>
              </w:rPr>
            </w:pPr>
            <w:r>
              <w:t>File</w:t>
            </w:r>
          </w:p>
        </w:tc>
        <w:tc>
          <w:tcPr>
            <w:tcW w:w="5771" w:type="dxa"/>
          </w:tcPr>
          <w:p w14:paraId="7674FEAF" w14:textId="77777777" w:rsidR="00061F4A" w:rsidRPr="001D6236" w:rsidRDefault="00061F4A" w:rsidP="00663F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t>Purpose</w:t>
            </w:r>
          </w:p>
        </w:tc>
      </w:tr>
      <w:tr w:rsidR="00061F4A" w14:paraId="6FFDC544" w14:textId="77777777" w:rsidTr="0066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2DC62C87" w14:textId="77777777" w:rsidR="00061F4A" w:rsidRPr="001D6236" w:rsidRDefault="00061F4A" w:rsidP="00663F27">
            <w:pPr>
              <w:rPr>
                <w:sz w:val="40"/>
                <w:szCs w:val="40"/>
              </w:rPr>
            </w:pPr>
            <w:r>
              <w:t>Service_Virtualization.py</w:t>
            </w:r>
          </w:p>
        </w:tc>
        <w:tc>
          <w:tcPr>
            <w:tcW w:w="5771" w:type="dxa"/>
          </w:tcPr>
          <w:p w14:paraId="26A701D3" w14:textId="77777777" w:rsidR="00061F4A" w:rsidRPr="001A73D3" w:rsidRDefault="00061F4A" w:rsidP="00663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73D3">
              <w:rPr>
                <w:rFonts w:ascii="Arial" w:hAnsi="Arial" w:cs="Arial"/>
              </w:rPr>
              <w:t>Main UI for API validation and mock creation</w:t>
            </w:r>
          </w:p>
        </w:tc>
      </w:tr>
      <w:tr w:rsidR="00061F4A" w14:paraId="29BE732D" w14:textId="77777777" w:rsidTr="00663F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7585C071" w14:textId="77777777" w:rsidR="00061F4A" w:rsidRPr="001D6236" w:rsidRDefault="00061F4A" w:rsidP="00663F27">
            <w:pPr>
              <w:rPr>
                <w:sz w:val="40"/>
                <w:szCs w:val="40"/>
              </w:rPr>
            </w:pPr>
            <w:r>
              <w:t>pages/Routing_Portal.py</w:t>
            </w:r>
          </w:p>
        </w:tc>
        <w:tc>
          <w:tcPr>
            <w:tcW w:w="5771" w:type="dxa"/>
          </w:tcPr>
          <w:p w14:paraId="2734A584" w14:textId="77777777" w:rsidR="00061F4A" w:rsidRPr="001A73D3" w:rsidRDefault="00061F4A" w:rsidP="00663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73D3">
              <w:rPr>
                <w:rFonts w:ascii="Arial" w:hAnsi="Arial" w:cs="Arial"/>
              </w:rPr>
              <w:t>View and manage all mock APIs</w:t>
            </w:r>
          </w:p>
        </w:tc>
      </w:tr>
      <w:tr w:rsidR="00061F4A" w14:paraId="1B197C00" w14:textId="77777777" w:rsidTr="0066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0A553DFF" w14:textId="77777777" w:rsidR="00061F4A" w:rsidRPr="001D6236" w:rsidRDefault="00061F4A" w:rsidP="00663F27">
            <w:pPr>
              <w:rPr>
                <w:sz w:val="40"/>
                <w:szCs w:val="40"/>
              </w:rPr>
            </w:pPr>
            <w:r>
              <w:t>sql.py</w:t>
            </w:r>
          </w:p>
        </w:tc>
        <w:tc>
          <w:tcPr>
            <w:tcW w:w="5771" w:type="dxa"/>
          </w:tcPr>
          <w:p w14:paraId="03381F68" w14:textId="77777777" w:rsidR="00061F4A" w:rsidRPr="001A73D3" w:rsidRDefault="00061F4A" w:rsidP="00663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73D3">
              <w:rPr>
                <w:rFonts w:ascii="Arial" w:hAnsi="Arial" w:cs="Arial"/>
              </w:rPr>
              <w:t>Database operations and schema management</w:t>
            </w:r>
          </w:p>
        </w:tc>
      </w:tr>
      <w:tr w:rsidR="00061F4A" w14:paraId="3D690530" w14:textId="77777777" w:rsidTr="00663F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3BB6CDB7" w14:textId="77777777" w:rsidR="00061F4A" w:rsidRPr="001D6236" w:rsidRDefault="00061F4A" w:rsidP="00663F27">
            <w:pPr>
              <w:rPr>
                <w:sz w:val="40"/>
                <w:szCs w:val="40"/>
              </w:rPr>
            </w:pPr>
            <w:r>
              <w:t>wiremock.py</w:t>
            </w:r>
          </w:p>
        </w:tc>
        <w:tc>
          <w:tcPr>
            <w:tcW w:w="5771" w:type="dxa"/>
          </w:tcPr>
          <w:p w14:paraId="6EFEBB6C" w14:textId="77777777" w:rsidR="00061F4A" w:rsidRPr="001A73D3" w:rsidRDefault="00061F4A" w:rsidP="00663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1A73D3">
              <w:rPr>
                <w:rFonts w:ascii="Arial" w:hAnsi="Arial" w:cs="Arial"/>
              </w:rPr>
              <w:t>WireMock</w:t>
            </w:r>
            <w:proofErr w:type="spellEnd"/>
            <w:r w:rsidRPr="001A73D3">
              <w:rPr>
                <w:rFonts w:ascii="Arial" w:hAnsi="Arial" w:cs="Arial"/>
              </w:rPr>
              <w:t xml:space="preserve"> API integration (create, update, delete)</w:t>
            </w:r>
          </w:p>
        </w:tc>
      </w:tr>
      <w:tr w:rsidR="00061F4A" w14:paraId="0469933E" w14:textId="77777777" w:rsidTr="00663F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</w:tcPr>
          <w:p w14:paraId="00F8CC19" w14:textId="77777777" w:rsidR="00061F4A" w:rsidRPr="001D6236" w:rsidRDefault="00061F4A" w:rsidP="00663F27">
            <w:pPr>
              <w:rPr>
                <w:sz w:val="40"/>
                <w:szCs w:val="40"/>
              </w:rPr>
            </w:pPr>
            <w:r>
              <w:t>scheduler.py</w:t>
            </w:r>
          </w:p>
        </w:tc>
        <w:tc>
          <w:tcPr>
            <w:tcW w:w="5771" w:type="dxa"/>
          </w:tcPr>
          <w:p w14:paraId="63BA7D66" w14:textId="77777777" w:rsidR="00061F4A" w:rsidRPr="001A73D3" w:rsidRDefault="00061F4A" w:rsidP="00663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A73D3">
              <w:rPr>
                <w:rFonts w:ascii="Arial" w:hAnsi="Arial" w:cs="Arial"/>
              </w:rPr>
              <w:t>Automated health checks and mock synchronization</w:t>
            </w:r>
          </w:p>
        </w:tc>
      </w:tr>
    </w:tbl>
    <w:p w14:paraId="0F4AB0DB" w14:textId="77777777" w:rsidR="00061F4A" w:rsidRDefault="00061F4A" w:rsidP="00631D10">
      <w:pPr>
        <w:spacing w:line="240" w:lineRule="auto"/>
      </w:pPr>
    </w:p>
    <w:p w14:paraId="2432ADB6" w14:textId="15E70387" w:rsidR="00471E7B" w:rsidRDefault="00061F4A" w:rsidP="00631D10">
      <w:pPr>
        <w:pStyle w:val="Heading2"/>
        <w:spacing w:before="0" w:line="240" w:lineRule="auto"/>
      </w:pPr>
      <w:r>
        <w:t>API Endpoints: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76"/>
        <w:gridCol w:w="6480"/>
      </w:tblGrid>
      <w:tr w:rsidR="00061F4A" w14:paraId="22F75F4D" w14:textId="77777777" w:rsidTr="00061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9F6B207" w14:textId="52C75C2C" w:rsidR="00061F4A" w:rsidRDefault="00B40286" w:rsidP="00061F4A">
            <w:r>
              <w:t>API Method</w:t>
            </w:r>
          </w:p>
        </w:tc>
        <w:tc>
          <w:tcPr>
            <w:tcW w:w="6480" w:type="dxa"/>
          </w:tcPr>
          <w:p w14:paraId="38189ACC" w14:textId="0C948669" w:rsidR="00061F4A" w:rsidRDefault="00B40286" w:rsidP="00061F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 URL</w:t>
            </w:r>
            <w:r w:rsidR="00A47AF3">
              <w:t xml:space="preserve"> </w:t>
            </w:r>
          </w:p>
        </w:tc>
      </w:tr>
      <w:tr w:rsidR="00061F4A" w14:paraId="550E8CFF" w14:textId="77777777" w:rsidTr="00061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70FC2A0" w14:textId="77777777" w:rsidR="00061F4A" w:rsidRDefault="00061F4A" w:rsidP="00061F4A"/>
        </w:tc>
        <w:tc>
          <w:tcPr>
            <w:tcW w:w="6480" w:type="dxa"/>
          </w:tcPr>
          <w:p w14:paraId="02AA29B4" w14:textId="77777777" w:rsidR="00061F4A" w:rsidRDefault="00061F4A" w:rsidP="00061F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1F4A" w14:paraId="3077A00E" w14:textId="77777777" w:rsidTr="00061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A43EBBB" w14:textId="77777777" w:rsidR="00061F4A" w:rsidRDefault="00061F4A" w:rsidP="00061F4A"/>
        </w:tc>
        <w:tc>
          <w:tcPr>
            <w:tcW w:w="6480" w:type="dxa"/>
          </w:tcPr>
          <w:p w14:paraId="0AB72E4B" w14:textId="77777777" w:rsidR="00061F4A" w:rsidRDefault="00061F4A" w:rsidP="00061F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1F4A" w14:paraId="33B7232B" w14:textId="77777777" w:rsidTr="00061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78440463" w14:textId="77777777" w:rsidR="00061F4A" w:rsidRDefault="00061F4A" w:rsidP="00061F4A"/>
        </w:tc>
        <w:tc>
          <w:tcPr>
            <w:tcW w:w="6480" w:type="dxa"/>
          </w:tcPr>
          <w:p w14:paraId="646938DB" w14:textId="77777777" w:rsidR="00061F4A" w:rsidRDefault="00061F4A" w:rsidP="00061F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61F4A" w14:paraId="5EDED290" w14:textId="77777777" w:rsidTr="00061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3CCFAE5" w14:textId="77777777" w:rsidR="00061F4A" w:rsidRDefault="00061F4A" w:rsidP="00061F4A"/>
        </w:tc>
        <w:tc>
          <w:tcPr>
            <w:tcW w:w="6480" w:type="dxa"/>
          </w:tcPr>
          <w:p w14:paraId="39C1E79A" w14:textId="77777777" w:rsidR="00061F4A" w:rsidRDefault="00061F4A" w:rsidP="00061F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61F4A" w14:paraId="51D17EB2" w14:textId="77777777" w:rsidTr="00061F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540D36D" w14:textId="77777777" w:rsidR="00061F4A" w:rsidRDefault="00061F4A" w:rsidP="00061F4A"/>
        </w:tc>
        <w:tc>
          <w:tcPr>
            <w:tcW w:w="6480" w:type="dxa"/>
          </w:tcPr>
          <w:p w14:paraId="42FBD2C4" w14:textId="77777777" w:rsidR="00061F4A" w:rsidRDefault="00061F4A" w:rsidP="00061F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9116DCF" w14:textId="77777777" w:rsidR="00061F4A" w:rsidRPr="00061F4A" w:rsidRDefault="00061F4A" w:rsidP="00061F4A"/>
    <w:p w14:paraId="2E9D59EF" w14:textId="1483ED48" w:rsidR="00ED5BC0" w:rsidRDefault="00000000" w:rsidP="00631D10">
      <w:pPr>
        <w:pStyle w:val="Heading2"/>
        <w:spacing w:before="0" w:line="240" w:lineRule="auto"/>
      </w:pPr>
      <w:r>
        <w:t>API Workflow</w:t>
      </w:r>
    </w:p>
    <w:p w14:paraId="5DFA0954" w14:textId="59FC166C" w:rsidR="00ED5BC0" w:rsidRDefault="00000000" w:rsidP="00631D10">
      <w:pPr>
        <w:pStyle w:val="Heading2"/>
        <w:spacing w:before="0" w:line="240" w:lineRule="auto"/>
      </w:pPr>
      <w:r>
        <w:t>Creating a Mock API:</w:t>
      </w:r>
    </w:p>
    <w:p w14:paraId="5C44C217" w14:textId="77777777" w:rsidR="00ED5BC0" w:rsidRDefault="00000000" w:rsidP="00631D10">
      <w:pPr>
        <w:spacing w:line="240" w:lineRule="auto"/>
      </w:pPr>
      <w:r>
        <w:t>```</w:t>
      </w:r>
    </w:p>
    <w:p w14:paraId="54D6DFBE" w14:textId="77777777" w:rsidR="00ED5BC0" w:rsidRDefault="00000000" w:rsidP="00631D10">
      <w:pPr>
        <w:spacing w:line="240" w:lineRule="auto"/>
      </w:pPr>
      <w:r>
        <w:t>1. User enters API details in Service Virtualization page</w:t>
      </w:r>
    </w:p>
    <w:p w14:paraId="525271BC" w14:textId="77777777" w:rsidR="00ED5BC0" w:rsidRDefault="00000000" w:rsidP="00631D10">
      <w:pPr>
        <w:spacing w:line="240" w:lineRule="auto"/>
      </w:pPr>
      <w:r>
        <w:t xml:space="preserve">   ↓</w:t>
      </w:r>
    </w:p>
    <w:p w14:paraId="3FE220D9" w14:textId="77777777" w:rsidR="00ED5BC0" w:rsidRDefault="00000000" w:rsidP="00631D10">
      <w:pPr>
        <w:spacing w:line="240" w:lineRule="auto"/>
      </w:pPr>
      <w:r>
        <w:t>2. User clicks "Validate" button</w:t>
      </w:r>
    </w:p>
    <w:p w14:paraId="6112FFB8" w14:textId="77777777" w:rsidR="00ED5BC0" w:rsidRDefault="00000000" w:rsidP="00631D10">
      <w:pPr>
        <w:spacing w:line="240" w:lineRule="auto"/>
      </w:pPr>
      <w:r>
        <w:t xml:space="preserve">   ↓</w:t>
      </w:r>
    </w:p>
    <w:p w14:paraId="30E91C59" w14:textId="77777777" w:rsidR="00ED5BC0" w:rsidRDefault="00000000" w:rsidP="00631D10">
      <w:pPr>
        <w:spacing w:line="240" w:lineRule="auto"/>
      </w:pPr>
      <w:r>
        <w:t>3. System hits actual API and stores response</w:t>
      </w:r>
    </w:p>
    <w:p w14:paraId="79F14863" w14:textId="77777777" w:rsidR="00ED5BC0" w:rsidRDefault="00000000" w:rsidP="00631D10">
      <w:pPr>
        <w:spacing w:line="240" w:lineRule="auto"/>
      </w:pPr>
      <w:r>
        <w:t xml:space="preserve">   ↓</w:t>
      </w:r>
    </w:p>
    <w:p w14:paraId="3872F7CD" w14:textId="77777777" w:rsidR="00ED5BC0" w:rsidRDefault="00000000" w:rsidP="00631D10">
      <w:pPr>
        <w:spacing w:line="240" w:lineRule="auto"/>
      </w:pPr>
      <w:r>
        <w:t>4. User clicks "Mock API" button</w:t>
      </w:r>
    </w:p>
    <w:p w14:paraId="2D993470" w14:textId="77777777" w:rsidR="00ED5BC0" w:rsidRDefault="00000000" w:rsidP="00631D10">
      <w:pPr>
        <w:spacing w:line="240" w:lineRule="auto"/>
      </w:pPr>
      <w:r>
        <w:t xml:space="preserve">   ↓</w:t>
      </w:r>
    </w:p>
    <w:p w14:paraId="697D72AB" w14:textId="77777777" w:rsidR="00ED5BC0" w:rsidRDefault="00000000" w:rsidP="00631D10">
      <w:pPr>
        <w:spacing w:line="240" w:lineRule="auto"/>
      </w:pPr>
      <w:r>
        <w:t xml:space="preserve">5. System creates </w:t>
      </w:r>
      <w:proofErr w:type="spellStart"/>
      <w:r>
        <w:t>WireMock</w:t>
      </w:r>
      <w:proofErr w:type="spellEnd"/>
      <w:r>
        <w:t xml:space="preserve"> mapping with:</w:t>
      </w:r>
    </w:p>
    <w:p w14:paraId="0CA4FCFD" w14:textId="77777777" w:rsidR="00ED5BC0" w:rsidRDefault="00000000" w:rsidP="00631D10">
      <w:pPr>
        <w:spacing w:line="240" w:lineRule="auto"/>
      </w:pPr>
      <w:r>
        <w:t xml:space="preserve">   - Path: /service-</w:t>
      </w:r>
      <w:proofErr w:type="spellStart"/>
      <w:r>
        <w:t>virtualisation</w:t>
      </w:r>
      <w:proofErr w:type="spellEnd"/>
      <w:r>
        <w:t>{</w:t>
      </w:r>
      <w:proofErr w:type="spellStart"/>
      <w:r>
        <w:t>original_path</w:t>
      </w:r>
      <w:proofErr w:type="spellEnd"/>
      <w:r>
        <w:t>}</w:t>
      </w:r>
    </w:p>
    <w:p w14:paraId="308A3AD8" w14:textId="77777777" w:rsidR="00ED5BC0" w:rsidRDefault="00000000" w:rsidP="00631D10">
      <w:pPr>
        <w:spacing w:line="240" w:lineRule="auto"/>
      </w:pPr>
      <w:r>
        <w:t xml:space="preserve">   - Auth: Basic Auth (</w:t>
      </w:r>
      <w:proofErr w:type="spellStart"/>
      <w:r>
        <w:t>pshmockapi</w:t>
      </w:r>
      <w:proofErr w:type="spellEnd"/>
      <w:r>
        <w:t>/mock@api123)</w:t>
      </w:r>
    </w:p>
    <w:p w14:paraId="42004E81" w14:textId="77777777" w:rsidR="00ED5BC0" w:rsidRDefault="00000000" w:rsidP="00631D10">
      <w:pPr>
        <w:spacing w:line="240" w:lineRule="auto"/>
      </w:pPr>
      <w:r>
        <w:t xml:space="preserve">   - Response: Validated response body</w:t>
      </w:r>
    </w:p>
    <w:p w14:paraId="20D08322" w14:textId="77777777" w:rsidR="00ED5BC0" w:rsidRDefault="00000000" w:rsidP="00631D10">
      <w:pPr>
        <w:spacing w:line="240" w:lineRule="auto"/>
      </w:pPr>
      <w:r>
        <w:t xml:space="preserve">   ↓</w:t>
      </w:r>
    </w:p>
    <w:p w14:paraId="7A4361C6" w14:textId="77777777" w:rsidR="00ED5BC0" w:rsidRDefault="00000000" w:rsidP="00631D10">
      <w:pPr>
        <w:spacing w:line="240" w:lineRule="auto"/>
      </w:pPr>
      <w:r>
        <w:t>6. System stores mapping in database with:</w:t>
      </w:r>
    </w:p>
    <w:p w14:paraId="060AF280" w14:textId="77777777" w:rsidR="00ED5BC0" w:rsidRDefault="00000000" w:rsidP="00631D10">
      <w:pPr>
        <w:spacing w:line="240" w:lineRule="auto"/>
      </w:pPr>
      <w:r>
        <w:t xml:space="preserve">   - Routing URL</w:t>
      </w:r>
    </w:p>
    <w:p w14:paraId="6D05DEDB" w14:textId="77777777" w:rsidR="00ED5BC0" w:rsidRDefault="00000000" w:rsidP="00631D10">
      <w:pPr>
        <w:spacing w:line="240" w:lineRule="auto"/>
      </w:pPr>
      <w:r>
        <w:lastRenderedPageBreak/>
        <w:t xml:space="preserve">   - Original URL</w:t>
      </w:r>
    </w:p>
    <w:p w14:paraId="154366E8" w14:textId="77777777" w:rsidR="00ED5BC0" w:rsidRDefault="00000000" w:rsidP="00631D10">
      <w:pPr>
        <w:spacing w:line="240" w:lineRule="auto"/>
      </w:pPr>
      <w:r>
        <w:t xml:space="preserve">   - Mock URL</w:t>
      </w:r>
    </w:p>
    <w:p w14:paraId="55CF82C2" w14:textId="77777777" w:rsidR="00ED5BC0" w:rsidRDefault="00000000" w:rsidP="00631D10">
      <w:pPr>
        <w:spacing w:line="240" w:lineRule="auto"/>
      </w:pPr>
      <w:r>
        <w:t xml:space="preserve">   - </w:t>
      </w:r>
      <w:proofErr w:type="spellStart"/>
      <w:r>
        <w:t>WireMock</w:t>
      </w:r>
      <w:proofErr w:type="spellEnd"/>
      <w:r>
        <w:t xml:space="preserve"> ID</w:t>
      </w:r>
    </w:p>
    <w:p w14:paraId="14D83A53" w14:textId="77777777" w:rsidR="00ED5BC0" w:rsidRDefault="00000000" w:rsidP="00631D10">
      <w:pPr>
        <w:spacing w:line="240" w:lineRule="auto"/>
      </w:pPr>
      <w:r>
        <w:t xml:space="preserve">   - Metadata (LOB, Environment, Headers, Params)</w:t>
      </w:r>
    </w:p>
    <w:p w14:paraId="46424091" w14:textId="77777777" w:rsidR="00ED5BC0" w:rsidRDefault="00000000" w:rsidP="00631D10">
      <w:pPr>
        <w:spacing w:line="240" w:lineRule="auto"/>
      </w:pPr>
      <w:r>
        <w:t xml:space="preserve">   ↓</w:t>
      </w:r>
    </w:p>
    <w:p w14:paraId="76B3E047" w14:textId="77777777" w:rsidR="00ED5BC0" w:rsidRDefault="00000000" w:rsidP="00631D10">
      <w:pPr>
        <w:spacing w:line="240" w:lineRule="auto"/>
      </w:pPr>
      <w:r>
        <w:t>7. Mock API is ready for use</w:t>
      </w:r>
    </w:p>
    <w:p w14:paraId="6DAFE951" w14:textId="77777777" w:rsidR="00ED5BC0" w:rsidRDefault="00000000" w:rsidP="00631D10">
      <w:pPr>
        <w:spacing w:line="240" w:lineRule="auto"/>
      </w:pPr>
      <w:r>
        <w:t>```</w:t>
      </w:r>
    </w:p>
    <w:p w14:paraId="1096CD6D" w14:textId="77777777" w:rsidR="00ED5BC0" w:rsidRDefault="00ED5BC0" w:rsidP="00631D10">
      <w:pPr>
        <w:spacing w:line="240" w:lineRule="auto"/>
      </w:pPr>
    </w:p>
    <w:p w14:paraId="045391F6" w14:textId="3675C154" w:rsidR="00ED5BC0" w:rsidRDefault="00000000" w:rsidP="00631D10">
      <w:pPr>
        <w:pStyle w:val="Heading2"/>
        <w:spacing w:before="0" w:line="240" w:lineRule="auto"/>
      </w:pPr>
      <w:r>
        <w:t>Using the Routing Algorithm:</w:t>
      </w:r>
    </w:p>
    <w:p w14:paraId="15134929" w14:textId="77777777" w:rsidR="00ED5BC0" w:rsidRDefault="00000000" w:rsidP="00631D10">
      <w:pPr>
        <w:spacing w:line="240" w:lineRule="auto"/>
      </w:pPr>
      <w:r>
        <w:t>```</w:t>
      </w:r>
    </w:p>
    <w:p w14:paraId="1FEA659D" w14:textId="77777777" w:rsidR="00ED5BC0" w:rsidRDefault="00000000" w:rsidP="00631D10">
      <w:pPr>
        <w:spacing w:line="240" w:lineRule="auto"/>
      </w:pPr>
      <w:r>
        <w:t>1. Client requests routing URL from system</w:t>
      </w:r>
    </w:p>
    <w:p w14:paraId="7E4908F4" w14:textId="77777777" w:rsidR="00ED5BC0" w:rsidRDefault="00000000" w:rsidP="00631D10">
      <w:pPr>
        <w:spacing w:line="240" w:lineRule="auto"/>
      </w:pPr>
      <w:r>
        <w:t xml:space="preserve">   ↓</w:t>
      </w:r>
    </w:p>
    <w:p w14:paraId="52E97F70" w14:textId="77777777" w:rsidR="00ED5BC0" w:rsidRDefault="00000000" w:rsidP="00631D10">
      <w:pPr>
        <w:spacing w:line="240" w:lineRule="auto"/>
      </w:pPr>
      <w:r>
        <w:t>2. System checks virtualization flag</w:t>
      </w:r>
    </w:p>
    <w:p w14:paraId="62CABCD5" w14:textId="77777777" w:rsidR="00ED5BC0" w:rsidRDefault="00000000" w:rsidP="00631D10">
      <w:pPr>
        <w:spacing w:line="240" w:lineRule="auto"/>
      </w:pPr>
      <w:r>
        <w:t xml:space="preserve">   ↓</w:t>
      </w:r>
    </w:p>
    <w:p w14:paraId="16BB2CB8" w14:textId="77777777" w:rsidR="00ED5BC0" w:rsidRDefault="00000000" w:rsidP="00631D10">
      <w:pPr>
        <w:spacing w:line="240" w:lineRule="auto"/>
      </w:pPr>
      <w:r>
        <w:t>3. If virtualization enabled:</w:t>
      </w:r>
    </w:p>
    <w:p w14:paraId="25AF538E" w14:textId="77777777" w:rsidR="00ED5BC0" w:rsidRDefault="00000000" w:rsidP="00631D10">
      <w:pPr>
        <w:spacing w:line="240" w:lineRule="auto"/>
      </w:pPr>
      <w:r>
        <w:t xml:space="preserve">   - Return </w:t>
      </w:r>
      <w:proofErr w:type="spellStart"/>
      <w:r>
        <w:t>mock_url</w:t>
      </w:r>
      <w:proofErr w:type="spellEnd"/>
    </w:p>
    <w:p w14:paraId="522537B7" w14:textId="77777777" w:rsidR="00ED5BC0" w:rsidRDefault="00000000" w:rsidP="00631D10">
      <w:pPr>
        <w:spacing w:line="240" w:lineRule="auto"/>
      </w:pPr>
      <w:r>
        <w:t xml:space="preserve">   Else:</w:t>
      </w:r>
    </w:p>
    <w:p w14:paraId="78D74C1B" w14:textId="77777777" w:rsidR="00ED5BC0" w:rsidRDefault="00000000" w:rsidP="00631D10">
      <w:pPr>
        <w:spacing w:line="240" w:lineRule="auto"/>
      </w:pPr>
      <w:r>
        <w:t xml:space="preserve">   - Return </w:t>
      </w:r>
      <w:proofErr w:type="spellStart"/>
      <w:r>
        <w:t>original_url</w:t>
      </w:r>
      <w:proofErr w:type="spellEnd"/>
    </w:p>
    <w:p w14:paraId="768FA5D6" w14:textId="77777777" w:rsidR="00ED5BC0" w:rsidRDefault="00000000" w:rsidP="00631D10">
      <w:pPr>
        <w:spacing w:line="240" w:lineRule="auto"/>
      </w:pPr>
      <w:r>
        <w:t xml:space="preserve">   ↓</w:t>
      </w:r>
    </w:p>
    <w:p w14:paraId="7FD9F0A9" w14:textId="77777777" w:rsidR="00ED5BC0" w:rsidRDefault="00000000" w:rsidP="00631D10">
      <w:pPr>
        <w:spacing w:line="240" w:lineRule="auto"/>
      </w:pPr>
      <w:r>
        <w:t>4. Client uses provided URL for API calls</w:t>
      </w:r>
    </w:p>
    <w:p w14:paraId="66F26F37" w14:textId="77777777" w:rsidR="00ED5BC0" w:rsidRDefault="00000000" w:rsidP="00631D10">
      <w:pPr>
        <w:spacing w:line="240" w:lineRule="auto"/>
      </w:pPr>
      <w:r>
        <w:t>```</w:t>
      </w:r>
    </w:p>
    <w:p w14:paraId="7DA17981" w14:textId="77777777" w:rsidR="00ED5BC0" w:rsidRDefault="00ED5BC0" w:rsidP="00631D10">
      <w:pPr>
        <w:spacing w:line="240" w:lineRule="auto"/>
      </w:pPr>
    </w:p>
    <w:p w14:paraId="36BF329D" w14:textId="77777777" w:rsidR="00ED5BC0" w:rsidRDefault="00000000" w:rsidP="00631D10">
      <w:pPr>
        <w:pStyle w:val="Heading2"/>
        <w:spacing w:before="0" w:line="240" w:lineRule="auto"/>
      </w:pPr>
      <w:r>
        <w:t># Automated Sync Process:</w:t>
      </w:r>
    </w:p>
    <w:p w14:paraId="6005887A" w14:textId="77777777" w:rsidR="00ED5BC0" w:rsidRDefault="00000000" w:rsidP="00631D10">
      <w:pPr>
        <w:spacing w:line="240" w:lineRule="auto"/>
      </w:pPr>
      <w:r>
        <w:t>```</w:t>
      </w:r>
    </w:p>
    <w:p w14:paraId="4F51892F" w14:textId="77777777" w:rsidR="00ED5BC0" w:rsidRDefault="00000000" w:rsidP="00631D10">
      <w:pPr>
        <w:spacing w:line="240" w:lineRule="auto"/>
      </w:pPr>
      <w:r>
        <w:t>1. Scheduler runs at configured interval</w:t>
      </w:r>
    </w:p>
    <w:p w14:paraId="0608BA40" w14:textId="77777777" w:rsidR="00ED5BC0" w:rsidRDefault="00000000" w:rsidP="00631D10">
      <w:pPr>
        <w:spacing w:line="240" w:lineRule="auto"/>
      </w:pPr>
      <w:r>
        <w:t xml:space="preserve">   ↓</w:t>
      </w:r>
    </w:p>
    <w:p w14:paraId="17DDEB7D" w14:textId="77777777" w:rsidR="00ED5BC0" w:rsidRDefault="00000000" w:rsidP="00631D10">
      <w:pPr>
        <w:spacing w:line="240" w:lineRule="auto"/>
      </w:pPr>
      <w:r>
        <w:t>2. Fetches all API mappings from database</w:t>
      </w:r>
    </w:p>
    <w:p w14:paraId="379FE3C4" w14:textId="77777777" w:rsidR="00ED5BC0" w:rsidRDefault="00000000" w:rsidP="00631D10">
      <w:pPr>
        <w:spacing w:line="240" w:lineRule="auto"/>
      </w:pPr>
      <w:r>
        <w:t xml:space="preserve">   ↓</w:t>
      </w:r>
    </w:p>
    <w:p w14:paraId="0BF1A961" w14:textId="77777777" w:rsidR="00ED5BC0" w:rsidRDefault="00000000" w:rsidP="00631D10">
      <w:pPr>
        <w:spacing w:line="240" w:lineRule="auto"/>
      </w:pPr>
      <w:r>
        <w:t>3. For each mapping:</w:t>
      </w:r>
    </w:p>
    <w:p w14:paraId="50FB932D" w14:textId="77777777" w:rsidR="00ED5BC0" w:rsidRDefault="00000000" w:rsidP="00631D10">
      <w:pPr>
        <w:spacing w:line="240" w:lineRule="auto"/>
      </w:pPr>
      <w:r>
        <w:lastRenderedPageBreak/>
        <w:t xml:space="preserve">   - Hits </w:t>
      </w:r>
      <w:proofErr w:type="spellStart"/>
      <w:r>
        <w:t>original_url</w:t>
      </w:r>
      <w:proofErr w:type="spellEnd"/>
      <w:r>
        <w:t xml:space="preserve"> with stored headers/params</w:t>
      </w:r>
    </w:p>
    <w:p w14:paraId="5E4A143D" w14:textId="77777777" w:rsidR="00ED5BC0" w:rsidRDefault="00000000" w:rsidP="00631D10">
      <w:pPr>
        <w:spacing w:line="240" w:lineRule="auto"/>
      </w:pPr>
      <w:r>
        <w:t xml:space="preserve">   - Captures response</w:t>
      </w:r>
    </w:p>
    <w:p w14:paraId="5AF761C4" w14:textId="77777777" w:rsidR="00ED5BC0" w:rsidRDefault="00000000" w:rsidP="00631D10">
      <w:pPr>
        <w:spacing w:line="240" w:lineRule="auto"/>
      </w:pPr>
      <w:r>
        <w:t xml:space="preserve">   - Updates </w:t>
      </w:r>
      <w:proofErr w:type="spellStart"/>
      <w:r>
        <w:t>WireMock</w:t>
      </w:r>
      <w:proofErr w:type="spellEnd"/>
      <w:r>
        <w:t xml:space="preserve"> mapping via API</w:t>
      </w:r>
    </w:p>
    <w:p w14:paraId="5F6E94D6" w14:textId="77777777" w:rsidR="00ED5BC0" w:rsidRDefault="00000000" w:rsidP="00631D10">
      <w:pPr>
        <w:spacing w:line="240" w:lineRule="auto"/>
      </w:pPr>
      <w:r>
        <w:t xml:space="preserve">   - Updates database timestamp</w:t>
      </w:r>
    </w:p>
    <w:p w14:paraId="3050C084" w14:textId="77777777" w:rsidR="00ED5BC0" w:rsidRDefault="00000000" w:rsidP="00631D10">
      <w:pPr>
        <w:spacing w:line="240" w:lineRule="auto"/>
      </w:pPr>
      <w:r>
        <w:t xml:space="preserve">   ↓</w:t>
      </w:r>
    </w:p>
    <w:p w14:paraId="24F65B93" w14:textId="77777777" w:rsidR="00ED5BC0" w:rsidRDefault="00000000" w:rsidP="00631D10">
      <w:pPr>
        <w:spacing w:line="240" w:lineRule="auto"/>
      </w:pPr>
      <w:r>
        <w:t>4. Logs success/failure for each operation</w:t>
      </w:r>
    </w:p>
    <w:p w14:paraId="1A23E528" w14:textId="77777777" w:rsidR="00ED5BC0" w:rsidRDefault="00000000" w:rsidP="00631D10">
      <w:pPr>
        <w:spacing w:line="240" w:lineRule="auto"/>
      </w:pPr>
      <w:r>
        <w:t>```</w:t>
      </w:r>
    </w:p>
    <w:p w14:paraId="0F1AC094" w14:textId="77777777" w:rsidR="00ED5BC0" w:rsidRDefault="00000000" w:rsidP="00631D10">
      <w:pPr>
        <w:pStyle w:val="Heading2"/>
        <w:spacing w:before="0" w:line="240" w:lineRule="auto"/>
      </w:pPr>
      <w:r>
        <w:t>Configuration</w:t>
      </w:r>
    </w:p>
    <w:p w14:paraId="105AA225" w14:textId="77777777" w:rsidR="00ED5BC0" w:rsidRDefault="00ED5BC0" w:rsidP="00631D10">
      <w:pPr>
        <w:spacing w:line="240" w:lineRule="auto"/>
      </w:pPr>
    </w:p>
    <w:p w14:paraId="000B17A6" w14:textId="03753A43" w:rsidR="00ED5BC0" w:rsidRDefault="00000000" w:rsidP="00631D10">
      <w:pPr>
        <w:pStyle w:val="Heading2"/>
        <w:spacing w:before="0" w:line="240" w:lineRule="auto"/>
      </w:pPr>
      <w:r>
        <w:t>Database Connection:</w:t>
      </w:r>
    </w:p>
    <w:p w14:paraId="4496E33E" w14:textId="77777777" w:rsidR="00ED5BC0" w:rsidRDefault="00000000" w:rsidP="00631D10">
      <w:pPr>
        <w:spacing w:line="240" w:lineRule="auto"/>
      </w:pPr>
      <w:r>
        <w:t>```python</w:t>
      </w:r>
    </w:p>
    <w:p w14:paraId="6B98943E" w14:textId="77777777" w:rsidR="00ED5BC0" w:rsidRDefault="00000000" w:rsidP="00631D10">
      <w:pPr>
        <w:spacing w:line="240" w:lineRule="auto"/>
      </w:pPr>
      <w:r>
        <w:t>Host: ep-wandering-firefly-afii3dov-pooler.c-2.us-west-2.retooldb.com</w:t>
      </w:r>
    </w:p>
    <w:p w14:paraId="577C0A61" w14:textId="77777777" w:rsidR="00ED5BC0" w:rsidRDefault="00000000" w:rsidP="00631D10">
      <w:pPr>
        <w:spacing w:line="240" w:lineRule="auto"/>
      </w:pPr>
      <w:r>
        <w:t>Database: retool</w:t>
      </w:r>
    </w:p>
    <w:p w14:paraId="4CA70ED1" w14:textId="77777777" w:rsidR="00ED5BC0" w:rsidRDefault="00000000" w:rsidP="00631D10">
      <w:pPr>
        <w:spacing w:line="240" w:lineRule="auto"/>
      </w:pPr>
      <w:r>
        <w:t>User: retool</w:t>
      </w:r>
    </w:p>
    <w:p w14:paraId="3FF05120" w14:textId="77777777" w:rsidR="00ED5BC0" w:rsidRDefault="00000000" w:rsidP="00631D10">
      <w:pPr>
        <w:spacing w:line="240" w:lineRule="auto"/>
      </w:pPr>
      <w:r>
        <w:t>Password: npg_Wui0EmLg6xeA</w:t>
      </w:r>
    </w:p>
    <w:p w14:paraId="0165135E" w14:textId="77777777" w:rsidR="00ED5BC0" w:rsidRDefault="00000000" w:rsidP="00631D10">
      <w:pPr>
        <w:spacing w:line="240" w:lineRule="auto"/>
      </w:pPr>
      <w:r>
        <w:t>SSL Mode: require</w:t>
      </w:r>
    </w:p>
    <w:p w14:paraId="51E7DDFF" w14:textId="4348C028" w:rsidR="00ED5BC0" w:rsidRDefault="00000000" w:rsidP="00631D10">
      <w:pPr>
        <w:spacing w:line="240" w:lineRule="auto"/>
      </w:pPr>
      <w:r>
        <w:t>```</w:t>
      </w:r>
    </w:p>
    <w:p w14:paraId="473C5DDC" w14:textId="05DF91D4" w:rsidR="00ED5BC0" w:rsidRDefault="00000000" w:rsidP="00631D10">
      <w:pPr>
        <w:pStyle w:val="Heading2"/>
        <w:spacing w:before="0" w:line="240" w:lineRule="auto"/>
      </w:pPr>
      <w:proofErr w:type="spellStart"/>
      <w:r>
        <w:t>WireMock</w:t>
      </w:r>
      <w:proofErr w:type="spellEnd"/>
      <w:r>
        <w:t xml:space="preserve"> Configuration:</w:t>
      </w:r>
    </w:p>
    <w:p w14:paraId="71E99763" w14:textId="77777777" w:rsidR="00ED5BC0" w:rsidRDefault="00000000" w:rsidP="00631D10">
      <w:pPr>
        <w:spacing w:line="240" w:lineRule="auto"/>
      </w:pPr>
      <w:r>
        <w:t>```python</w:t>
      </w:r>
    </w:p>
    <w:p w14:paraId="2961A255" w14:textId="77777777" w:rsidR="00ED5BC0" w:rsidRDefault="00000000" w:rsidP="00631D10">
      <w:pPr>
        <w:spacing w:line="240" w:lineRule="auto"/>
      </w:pPr>
      <w:r>
        <w:t>Base URL: https://r1j4l.wiremockapi.cloud/</w:t>
      </w:r>
    </w:p>
    <w:p w14:paraId="219D69FA" w14:textId="77777777" w:rsidR="00ED5BC0" w:rsidRDefault="00000000" w:rsidP="00631D10">
      <w:pPr>
        <w:spacing w:line="240" w:lineRule="auto"/>
      </w:pPr>
      <w:r>
        <w:t>API URL: https://api.wiremock.cloud/v1/mock-apis/r1j4l/mappings</w:t>
      </w:r>
    </w:p>
    <w:p w14:paraId="2EF76028" w14:textId="77777777" w:rsidR="00ED5BC0" w:rsidRDefault="00000000" w:rsidP="00631D10">
      <w:pPr>
        <w:spacing w:line="240" w:lineRule="auto"/>
      </w:pPr>
      <w:r>
        <w:t>Token: wmcp_7l0od_a86e9838fdc8c8a48bdb0d95d3c706c9_b2437e2f</w:t>
      </w:r>
    </w:p>
    <w:p w14:paraId="5D23FCF2" w14:textId="6CEA184D" w:rsidR="00ED5BC0" w:rsidRDefault="00000000" w:rsidP="00631D10">
      <w:pPr>
        <w:spacing w:line="240" w:lineRule="auto"/>
      </w:pPr>
      <w:r>
        <w:t>```</w:t>
      </w:r>
    </w:p>
    <w:p w14:paraId="48ABA5B5" w14:textId="55F33632" w:rsidR="00ED5BC0" w:rsidRDefault="00000000" w:rsidP="00631D10">
      <w:pPr>
        <w:pStyle w:val="Heading2"/>
        <w:spacing w:before="0" w:line="240" w:lineRule="auto"/>
      </w:pPr>
      <w:r>
        <w:t>Scheduler Configuration:</w:t>
      </w:r>
    </w:p>
    <w:p w14:paraId="7C00E9C4" w14:textId="77777777" w:rsidR="00ED5BC0" w:rsidRDefault="00000000" w:rsidP="00631D10">
      <w:pPr>
        <w:spacing w:line="240" w:lineRule="auto"/>
      </w:pPr>
      <w:r>
        <w:t>```python</w:t>
      </w:r>
    </w:p>
    <w:p w14:paraId="4A14FC50" w14:textId="77777777" w:rsidR="00ED5BC0" w:rsidRDefault="00000000" w:rsidP="00631D10">
      <w:pPr>
        <w:spacing w:line="240" w:lineRule="auto"/>
      </w:pPr>
      <w:r>
        <w:t>Default Interval: 2 minutes</w:t>
      </w:r>
    </w:p>
    <w:p w14:paraId="2220697F" w14:textId="77777777" w:rsidR="00ED5BC0" w:rsidRDefault="00000000" w:rsidP="00631D10">
      <w:pPr>
        <w:spacing w:line="240" w:lineRule="auto"/>
      </w:pPr>
      <w:r>
        <w:t>Log File: scheduler.log</w:t>
      </w:r>
    </w:p>
    <w:p w14:paraId="507BFE35" w14:textId="77777777" w:rsidR="00ED5BC0" w:rsidRDefault="00000000" w:rsidP="00631D10">
      <w:pPr>
        <w:spacing w:line="240" w:lineRule="auto"/>
      </w:pPr>
      <w:r>
        <w:t>Timeout: 30 seconds per request</w:t>
      </w:r>
    </w:p>
    <w:p w14:paraId="012228A2" w14:textId="50EA713D" w:rsidR="00ED5BC0" w:rsidRDefault="00000000" w:rsidP="00631D10">
      <w:pPr>
        <w:spacing w:line="240" w:lineRule="auto"/>
      </w:pPr>
      <w:r>
        <w:t>```</w:t>
      </w:r>
    </w:p>
    <w:p w14:paraId="65010496" w14:textId="2AF2805B" w:rsidR="00ED5BC0" w:rsidRDefault="00000000" w:rsidP="00466580">
      <w:pPr>
        <w:pStyle w:val="Heading2"/>
        <w:spacing w:before="0" w:line="240" w:lineRule="auto"/>
      </w:pPr>
      <w:r>
        <w:lastRenderedPageBreak/>
        <w:t>Supported Features</w:t>
      </w:r>
    </w:p>
    <w:p w14:paraId="7319E969" w14:textId="22F8A845" w:rsidR="00ED5BC0" w:rsidRDefault="00000000" w:rsidP="00631D10">
      <w:pPr>
        <w:pStyle w:val="Heading2"/>
        <w:spacing w:before="0" w:line="240" w:lineRule="auto"/>
      </w:pPr>
      <w:r>
        <w:t>Line of Business (LOB):</w:t>
      </w:r>
    </w:p>
    <w:p w14:paraId="441C4D7E" w14:textId="77777777" w:rsidR="00ED5BC0" w:rsidRDefault="00000000" w:rsidP="00631D10">
      <w:pPr>
        <w:spacing w:line="240" w:lineRule="auto"/>
      </w:pPr>
      <w:r>
        <w:t>- Policy</w:t>
      </w:r>
    </w:p>
    <w:p w14:paraId="0CD5A76E" w14:textId="77777777" w:rsidR="00ED5BC0" w:rsidRDefault="00000000" w:rsidP="00631D10">
      <w:pPr>
        <w:spacing w:line="240" w:lineRule="auto"/>
      </w:pPr>
      <w:r>
        <w:t>- Claims</w:t>
      </w:r>
    </w:p>
    <w:p w14:paraId="31B17863" w14:textId="06255C9B" w:rsidR="00ED5BC0" w:rsidRDefault="00000000" w:rsidP="00631D10">
      <w:pPr>
        <w:spacing w:line="240" w:lineRule="auto"/>
      </w:pPr>
      <w:r>
        <w:t>- Small Business</w:t>
      </w:r>
    </w:p>
    <w:p w14:paraId="0064470F" w14:textId="3F48CFC8" w:rsidR="00ED5BC0" w:rsidRDefault="00000000" w:rsidP="00631D10">
      <w:pPr>
        <w:pStyle w:val="Heading2"/>
        <w:spacing w:before="0" w:line="240" w:lineRule="auto"/>
      </w:pPr>
      <w:r>
        <w:t>Environments:</w:t>
      </w:r>
    </w:p>
    <w:p w14:paraId="2206BCCE" w14:textId="77777777" w:rsidR="00ED5BC0" w:rsidRDefault="00000000" w:rsidP="00631D10">
      <w:pPr>
        <w:spacing w:line="240" w:lineRule="auto"/>
      </w:pPr>
      <w:r>
        <w:t>- Dev</w:t>
      </w:r>
    </w:p>
    <w:p w14:paraId="7785E0B5" w14:textId="77777777" w:rsidR="00ED5BC0" w:rsidRDefault="00000000" w:rsidP="00631D10">
      <w:pPr>
        <w:spacing w:line="240" w:lineRule="auto"/>
      </w:pPr>
      <w:r>
        <w:t>- Test</w:t>
      </w:r>
    </w:p>
    <w:p w14:paraId="660A7EFB" w14:textId="77777777" w:rsidR="00ED5BC0" w:rsidRDefault="00000000" w:rsidP="00631D10">
      <w:pPr>
        <w:spacing w:line="240" w:lineRule="auto"/>
      </w:pPr>
      <w:r>
        <w:t>- Staging</w:t>
      </w:r>
    </w:p>
    <w:p w14:paraId="2CF4E488" w14:textId="61B7E549" w:rsidR="00ED5BC0" w:rsidRDefault="00000000" w:rsidP="00631D10">
      <w:pPr>
        <w:pStyle w:val="Heading2"/>
        <w:spacing w:before="0" w:line="240" w:lineRule="auto"/>
      </w:pPr>
      <w:r>
        <w:t>HTTP Methods:</w:t>
      </w:r>
    </w:p>
    <w:p w14:paraId="49F00953" w14:textId="77777777" w:rsidR="00ED5BC0" w:rsidRDefault="00000000" w:rsidP="00631D10">
      <w:pPr>
        <w:spacing w:line="240" w:lineRule="auto"/>
      </w:pPr>
      <w:r>
        <w:t>- GET</w:t>
      </w:r>
    </w:p>
    <w:p w14:paraId="14FB6946" w14:textId="4CE59E94" w:rsidR="00ED5BC0" w:rsidRDefault="00000000" w:rsidP="00631D10">
      <w:pPr>
        <w:pStyle w:val="Heading2"/>
        <w:spacing w:before="0" w:line="240" w:lineRule="auto"/>
      </w:pPr>
      <w:r>
        <w:t>Authentication Types:</w:t>
      </w:r>
    </w:p>
    <w:p w14:paraId="0C026186" w14:textId="77777777" w:rsidR="00ED5BC0" w:rsidRDefault="00000000" w:rsidP="00631D10">
      <w:pPr>
        <w:spacing w:line="240" w:lineRule="auto"/>
      </w:pPr>
      <w:r>
        <w:t>- None</w:t>
      </w:r>
    </w:p>
    <w:p w14:paraId="526402E8" w14:textId="77777777" w:rsidR="00ED5BC0" w:rsidRDefault="00000000" w:rsidP="00631D10">
      <w:pPr>
        <w:spacing w:line="240" w:lineRule="auto"/>
      </w:pPr>
      <w:r>
        <w:t>- Bearer Token</w:t>
      </w:r>
    </w:p>
    <w:p w14:paraId="61D06515" w14:textId="77777777" w:rsidR="00ED5BC0" w:rsidRDefault="00000000" w:rsidP="00631D10">
      <w:pPr>
        <w:spacing w:line="240" w:lineRule="auto"/>
      </w:pPr>
      <w:r>
        <w:t>- Basic Auth</w:t>
      </w:r>
    </w:p>
    <w:p w14:paraId="44F243D8" w14:textId="2A10A4E1" w:rsidR="00ED5BC0" w:rsidRDefault="00000000" w:rsidP="00631D10">
      <w:pPr>
        <w:spacing w:line="240" w:lineRule="auto"/>
      </w:pPr>
      <w:r>
        <w:t>- API Key</w:t>
      </w:r>
    </w:p>
    <w:p w14:paraId="0CA7DF42" w14:textId="77777777" w:rsidR="001D6236" w:rsidRDefault="001D6236" w:rsidP="00631D10">
      <w:pPr>
        <w:spacing w:line="240" w:lineRule="auto"/>
      </w:pPr>
    </w:p>
    <w:p w14:paraId="1D218485" w14:textId="77777777" w:rsidR="00ED5BC0" w:rsidRDefault="00000000" w:rsidP="001D6236">
      <w:pPr>
        <w:pStyle w:val="Heading2"/>
        <w:spacing w:before="0" w:after="240" w:line="240" w:lineRule="auto"/>
      </w:pPr>
      <w:r>
        <w:t>API Endpoints Structure</w:t>
      </w:r>
    </w:p>
    <w:p w14:paraId="6B50D4A5" w14:textId="0C762E18" w:rsidR="00ED5BC0" w:rsidRDefault="00000000" w:rsidP="00631D10">
      <w:pPr>
        <w:pStyle w:val="Heading2"/>
        <w:spacing w:before="0" w:line="240" w:lineRule="auto"/>
      </w:pPr>
      <w:r>
        <w:t>Mock API Path Format:</w:t>
      </w:r>
    </w:p>
    <w:p w14:paraId="16FAA2F3" w14:textId="77777777" w:rsidR="00ED5BC0" w:rsidRDefault="00000000" w:rsidP="00631D10">
      <w:pPr>
        <w:spacing w:line="240" w:lineRule="auto"/>
      </w:pPr>
      <w:r>
        <w:t>```</w:t>
      </w:r>
    </w:p>
    <w:p w14:paraId="2849F20F" w14:textId="77777777" w:rsidR="00ED5BC0" w:rsidRDefault="00000000" w:rsidP="00631D10">
      <w:pPr>
        <w:spacing w:line="240" w:lineRule="auto"/>
      </w:pPr>
      <w:r>
        <w:t>{base_url}/service-virtualisation{original_path}</w:t>
      </w:r>
    </w:p>
    <w:p w14:paraId="74E920B7" w14:textId="62466856" w:rsidR="00ED5BC0" w:rsidRDefault="00000000" w:rsidP="00631D10">
      <w:pPr>
        <w:spacing w:line="240" w:lineRule="auto"/>
      </w:pPr>
      <w:r>
        <w:t>```</w:t>
      </w:r>
    </w:p>
    <w:p w14:paraId="2E990AF6" w14:textId="0610940F" w:rsidR="00ED5BC0" w:rsidRDefault="00000000" w:rsidP="00631D10">
      <w:pPr>
        <w:pStyle w:val="Heading2"/>
        <w:spacing w:before="0" w:line="240" w:lineRule="auto"/>
      </w:pPr>
      <w:r>
        <w:t>Examples:</w:t>
      </w:r>
    </w:p>
    <w:p w14:paraId="40464A39" w14:textId="77777777" w:rsidR="00ED5BC0" w:rsidRDefault="00000000" w:rsidP="00631D10">
      <w:pPr>
        <w:spacing w:line="240" w:lineRule="auto"/>
      </w:pPr>
      <w:r>
        <w:t>```</w:t>
      </w:r>
    </w:p>
    <w:p w14:paraId="639A31CA" w14:textId="77777777" w:rsidR="00ED5BC0" w:rsidRDefault="00000000" w:rsidP="00631D10">
      <w:pPr>
        <w:spacing w:line="240" w:lineRule="auto"/>
      </w:pPr>
      <w:r>
        <w:t>Original: https://api.example.com/v1/users</w:t>
      </w:r>
    </w:p>
    <w:p w14:paraId="2D74FE5B" w14:textId="77777777" w:rsidR="00ED5BC0" w:rsidRDefault="00000000" w:rsidP="00631D10">
      <w:pPr>
        <w:spacing w:line="240" w:lineRule="auto"/>
      </w:pPr>
      <w:r>
        <w:t>Mock: https://r1j4l.wiremockapi.cloud/service-virtualisation/v1/users</w:t>
      </w:r>
    </w:p>
    <w:p w14:paraId="7C4EB914" w14:textId="77777777" w:rsidR="00ED5BC0" w:rsidRDefault="00ED5BC0" w:rsidP="00631D10">
      <w:pPr>
        <w:spacing w:line="240" w:lineRule="auto"/>
      </w:pPr>
    </w:p>
    <w:p w14:paraId="731F342A" w14:textId="77777777" w:rsidR="00ED5BC0" w:rsidRDefault="00000000" w:rsidP="00631D10">
      <w:pPr>
        <w:spacing w:line="240" w:lineRule="auto"/>
      </w:pPr>
      <w:r>
        <w:t>Original: https://api.example.com/orders?status=active</w:t>
      </w:r>
    </w:p>
    <w:p w14:paraId="0F2131DC" w14:textId="77777777" w:rsidR="00ED5BC0" w:rsidRDefault="00000000" w:rsidP="00631D10">
      <w:pPr>
        <w:spacing w:line="240" w:lineRule="auto"/>
      </w:pPr>
      <w:r>
        <w:t>Mock: https://r1j4l.wiremockapi.cloud/service-virtualisation/orders?status=active</w:t>
      </w:r>
    </w:p>
    <w:p w14:paraId="0CF9C94A" w14:textId="062898CB" w:rsidR="00ED5BC0" w:rsidRDefault="00000000" w:rsidP="00631D10">
      <w:pPr>
        <w:spacing w:line="240" w:lineRule="auto"/>
      </w:pPr>
      <w:r>
        <w:t>```</w:t>
      </w:r>
    </w:p>
    <w:p w14:paraId="098CC1A0" w14:textId="77777777" w:rsidR="00ED5BC0" w:rsidRDefault="00000000" w:rsidP="00631D10">
      <w:pPr>
        <w:pStyle w:val="Heading2"/>
        <w:spacing w:before="0" w:line="240" w:lineRule="auto"/>
      </w:pPr>
      <w:r>
        <w:lastRenderedPageBreak/>
        <w:t>Key Benefits</w:t>
      </w:r>
    </w:p>
    <w:p w14:paraId="77ECD29D" w14:textId="77777777" w:rsidR="00ED5BC0" w:rsidRDefault="00ED5BC0" w:rsidP="00631D10">
      <w:pPr>
        <w:spacing w:line="240" w:lineRule="auto"/>
      </w:pPr>
    </w:p>
    <w:p w14:paraId="5358D9C7" w14:textId="6C9DFA17" w:rsidR="00ED5BC0" w:rsidRDefault="00000000" w:rsidP="00631D10">
      <w:pPr>
        <w:spacing w:line="240" w:lineRule="auto"/>
      </w:pPr>
      <w:r>
        <w:t xml:space="preserve">1. </w:t>
      </w:r>
      <w:r w:rsidRPr="001D6236">
        <w:rPr>
          <w:b/>
          <w:bCs/>
        </w:rPr>
        <w:t>Service Virtualization</w:t>
      </w:r>
      <w:r>
        <w:t>: Test without depending on actual services</w:t>
      </w:r>
    </w:p>
    <w:p w14:paraId="493DE183" w14:textId="3C867A52" w:rsidR="001D6236" w:rsidRDefault="001D6236" w:rsidP="00631D10">
      <w:pPr>
        <w:spacing w:line="240" w:lineRule="auto"/>
      </w:pPr>
      <w:r>
        <w:t xml:space="preserve">2. </w:t>
      </w:r>
      <w:r w:rsidRPr="001D6236">
        <w:rPr>
          <w:b/>
          <w:bCs/>
        </w:rPr>
        <w:t xml:space="preserve">Automated </w:t>
      </w:r>
      <w:proofErr w:type="gramStart"/>
      <w:r w:rsidRPr="001D6236">
        <w:rPr>
          <w:b/>
          <w:bCs/>
        </w:rPr>
        <w:t>Sync</w:t>
      </w:r>
      <w:r>
        <w:t xml:space="preserve"> :</w:t>
      </w:r>
      <w:proofErr w:type="gramEnd"/>
      <w:r>
        <w:t xml:space="preserve"> Mocks stay updated with real API responses</w:t>
      </w:r>
    </w:p>
    <w:p w14:paraId="41EBE62D" w14:textId="26A48A02" w:rsidR="00ED5BC0" w:rsidRDefault="00000000" w:rsidP="00631D10">
      <w:pPr>
        <w:spacing w:line="240" w:lineRule="auto"/>
      </w:pPr>
      <w:r>
        <w:t>3</w:t>
      </w:r>
      <w:r w:rsidRPr="001D6236">
        <w:rPr>
          <w:b/>
          <w:bCs/>
        </w:rPr>
        <w:t xml:space="preserve">. Centralized </w:t>
      </w:r>
      <w:proofErr w:type="gramStart"/>
      <w:r w:rsidRPr="001D6236">
        <w:rPr>
          <w:b/>
          <w:bCs/>
        </w:rPr>
        <w:t>Management</w:t>
      </w:r>
      <w:r w:rsidR="001D6236">
        <w:t xml:space="preserve"> </w:t>
      </w:r>
      <w:r>
        <w:t>:</w:t>
      </w:r>
      <w:proofErr w:type="gramEnd"/>
      <w:r>
        <w:t xml:space="preserve"> Single portal for all mock APIs</w:t>
      </w:r>
    </w:p>
    <w:p w14:paraId="11EA1ACD" w14:textId="183CA659" w:rsidR="00ED5BC0" w:rsidRDefault="00000000" w:rsidP="00631D10">
      <w:pPr>
        <w:spacing w:line="240" w:lineRule="auto"/>
      </w:pPr>
      <w:r>
        <w:t xml:space="preserve">4. </w:t>
      </w:r>
      <w:r w:rsidRPr="001D6236">
        <w:rPr>
          <w:b/>
          <w:bCs/>
        </w:rPr>
        <w:t xml:space="preserve">Routing </w:t>
      </w:r>
      <w:proofErr w:type="gramStart"/>
      <w:r w:rsidRPr="001D6236">
        <w:rPr>
          <w:b/>
          <w:bCs/>
        </w:rPr>
        <w:t>Flexibility</w:t>
      </w:r>
      <w:r w:rsidR="001D6236">
        <w:t xml:space="preserve"> </w:t>
      </w:r>
      <w:r>
        <w:t>:</w:t>
      </w:r>
      <w:proofErr w:type="gramEnd"/>
      <w:r>
        <w:t xml:space="preserve"> Easy switch between real and mock endpoints</w:t>
      </w:r>
    </w:p>
    <w:p w14:paraId="5D12E4C4" w14:textId="7704597C" w:rsidR="00ED5BC0" w:rsidRDefault="00000000" w:rsidP="00631D10">
      <w:pPr>
        <w:spacing w:line="240" w:lineRule="auto"/>
      </w:pPr>
      <w:r>
        <w:t xml:space="preserve">5. </w:t>
      </w:r>
      <w:r w:rsidRPr="001D6236">
        <w:rPr>
          <w:b/>
          <w:bCs/>
        </w:rPr>
        <w:t xml:space="preserve">Audit </w:t>
      </w:r>
      <w:proofErr w:type="gramStart"/>
      <w:r w:rsidRPr="001D6236">
        <w:rPr>
          <w:b/>
          <w:bCs/>
        </w:rPr>
        <w:t>Trail</w:t>
      </w:r>
      <w:r w:rsidR="001D6236">
        <w:t xml:space="preserve"> </w:t>
      </w:r>
      <w:r>
        <w:t>:</w:t>
      </w:r>
      <w:proofErr w:type="gramEnd"/>
      <w:r>
        <w:t xml:space="preserve"> Complete logging and timestamp tracking</w:t>
      </w:r>
    </w:p>
    <w:p w14:paraId="38DF192E" w14:textId="1364E833" w:rsidR="00ED5BC0" w:rsidRDefault="00000000" w:rsidP="00631D10">
      <w:pPr>
        <w:spacing w:line="240" w:lineRule="auto"/>
      </w:pPr>
      <w:r>
        <w:t>6</w:t>
      </w:r>
      <w:r w:rsidRPr="001D6236">
        <w:rPr>
          <w:b/>
          <w:bCs/>
        </w:rPr>
        <w:t xml:space="preserve">. Multi-Environment </w:t>
      </w:r>
      <w:proofErr w:type="gramStart"/>
      <w:r w:rsidRPr="001D6236">
        <w:rPr>
          <w:b/>
          <w:bCs/>
        </w:rPr>
        <w:t>Support</w:t>
      </w:r>
      <w:r w:rsidR="001D6236">
        <w:t xml:space="preserve"> </w:t>
      </w:r>
      <w:r>
        <w:t>:</w:t>
      </w:r>
      <w:proofErr w:type="gramEnd"/>
      <w:r>
        <w:t xml:space="preserve"> Separate </w:t>
      </w:r>
      <w:proofErr w:type="gramStart"/>
      <w:r>
        <w:t>mocks</w:t>
      </w:r>
      <w:proofErr w:type="gramEnd"/>
      <w:r>
        <w:t xml:space="preserve"> for Dev/Test/Staging/Prod</w:t>
      </w:r>
    </w:p>
    <w:p w14:paraId="1029EA30" w14:textId="13E0CCF6" w:rsidR="00ED5BC0" w:rsidRDefault="00000000" w:rsidP="00631D10">
      <w:pPr>
        <w:spacing w:line="240" w:lineRule="auto"/>
      </w:pPr>
      <w:r>
        <w:t xml:space="preserve">7. </w:t>
      </w:r>
      <w:r w:rsidRPr="001D6236">
        <w:rPr>
          <w:b/>
          <w:bCs/>
        </w:rPr>
        <w:t xml:space="preserve">LOB </w:t>
      </w:r>
      <w:proofErr w:type="gramStart"/>
      <w:r w:rsidRPr="001D6236">
        <w:rPr>
          <w:b/>
          <w:bCs/>
        </w:rPr>
        <w:t>Segregation</w:t>
      </w:r>
      <w:r w:rsidR="001D6236">
        <w:t xml:space="preserve"> </w:t>
      </w:r>
      <w:r>
        <w:t>:</w:t>
      </w:r>
      <w:proofErr w:type="gramEnd"/>
      <w:r>
        <w:t xml:space="preserve"> Organize mocks by business unit</w:t>
      </w:r>
    </w:p>
    <w:p w14:paraId="1C2C5D58" w14:textId="77777777" w:rsidR="00061F4A" w:rsidRDefault="00061F4A" w:rsidP="00631D10">
      <w:pPr>
        <w:spacing w:line="240" w:lineRule="auto"/>
      </w:pPr>
    </w:p>
    <w:p w14:paraId="2008D85E" w14:textId="29237060" w:rsidR="00ED5BC0" w:rsidRDefault="00000000" w:rsidP="001A73D3">
      <w:pPr>
        <w:pStyle w:val="Heading2"/>
        <w:spacing w:before="0" w:line="240" w:lineRule="auto"/>
      </w:pPr>
      <w:r>
        <w:t>Usage Notes</w:t>
      </w:r>
    </w:p>
    <w:p w14:paraId="0E61600C" w14:textId="57F7CE73" w:rsidR="00ED5BC0" w:rsidRDefault="00000000" w:rsidP="00631D10">
      <w:pPr>
        <w:spacing w:line="240" w:lineRule="auto"/>
      </w:pPr>
      <w:r>
        <w:t xml:space="preserve">1. </w:t>
      </w:r>
      <w:r w:rsidRPr="001A73D3">
        <w:rPr>
          <w:b/>
          <w:bCs/>
        </w:rPr>
        <w:t xml:space="preserve">Always validate before </w:t>
      </w:r>
      <w:proofErr w:type="gramStart"/>
      <w:r w:rsidRPr="001A73D3">
        <w:rPr>
          <w:b/>
          <w:bCs/>
        </w:rPr>
        <w:t>mocking</w:t>
      </w:r>
      <w:r w:rsidR="001A73D3">
        <w:t xml:space="preserve"> </w:t>
      </w:r>
      <w:r>
        <w:t>:</w:t>
      </w:r>
      <w:proofErr w:type="gramEnd"/>
      <w:r>
        <w:t xml:space="preserve"> Ensures mock has valid response data</w:t>
      </w:r>
    </w:p>
    <w:p w14:paraId="48AE744A" w14:textId="5EBFD300" w:rsidR="00ED5BC0" w:rsidRDefault="00000000" w:rsidP="00631D10">
      <w:pPr>
        <w:spacing w:line="240" w:lineRule="auto"/>
      </w:pPr>
      <w:r>
        <w:t xml:space="preserve">2. </w:t>
      </w:r>
      <w:r w:rsidRPr="001A73D3">
        <w:rPr>
          <w:b/>
          <w:bCs/>
        </w:rPr>
        <w:t xml:space="preserve">Routing URL is </w:t>
      </w:r>
      <w:proofErr w:type="gramStart"/>
      <w:r w:rsidRPr="001A73D3">
        <w:rPr>
          <w:b/>
          <w:bCs/>
        </w:rPr>
        <w:t>mandatory</w:t>
      </w:r>
      <w:r w:rsidR="001A73D3">
        <w:t xml:space="preserve"> </w:t>
      </w:r>
      <w:r>
        <w:t>:</w:t>
      </w:r>
      <w:proofErr w:type="gramEnd"/>
      <w:r>
        <w:t xml:space="preserve"> Required for routing algorithm to work</w:t>
      </w:r>
    </w:p>
    <w:p w14:paraId="67B0231B" w14:textId="53915C88" w:rsidR="00ED5BC0" w:rsidRDefault="00000000" w:rsidP="00631D10">
      <w:pPr>
        <w:spacing w:line="240" w:lineRule="auto"/>
      </w:pPr>
      <w:r>
        <w:t xml:space="preserve">3. </w:t>
      </w:r>
      <w:r w:rsidRPr="001A73D3">
        <w:rPr>
          <w:b/>
          <w:bCs/>
        </w:rPr>
        <w:t xml:space="preserve">Soft </w:t>
      </w:r>
      <w:proofErr w:type="gramStart"/>
      <w:r w:rsidRPr="001A73D3">
        <w:rPr>
          <w:b/>
          <w:bCs/>
        </w:rPr>
        <w:t>deletes</w:t>
      </w:r>
      <w:r w:rsidR="001A73D3">
        <w:t xml:space="preserve"> </w:t>
      </w:r>
      <w:r>
        <w:t>:</w:t>
      </w:r>
      <w:proofErr w:type="gramEnd"/>
      <w:r>
        <w:t xml:space="preserve"> Deleted mocks are marked in DB but can be tracked</w:t>
      </w:r>
    </w:p>
    <w:p w14:paraId="6B3FB60C" w14:textId="07D76F2C" w:rsidR="00ED5BC0" w:rsidRDefault="00000000" w:rsidP="00631D10">
      <w:pPr>
        <w:spacing w:line="240" w:lineRule="auto"/>
      </w:pPr>
      <w:r>
        <w:t xml:space="preserve">4. </w:t>
      </w:r>
      <w:r w:rsidRPr="001A73D3">
        <w:rPr>
          <w:b/>
          <w:bCs/>
        </w:rPr>
        <w:t xml:space="preserve">Automatic </w:t>
      </w:r>
      <w:proofErr w:type="gramStart"/>
      <w:r w:rsidRPr="001A73D3">
        <w:rPr>
          <w:b/>
          <w:bCs/>
        </w:rPr>
        <w:t>timestamps</w:t>
      </w:r>
      <w:r w:rsidR="001A73D3">
        <w:t xml:space="preserve"> </w:t>
      </w:r>
      <w:r>
        <w:t>:</w:t>
      </w:r>
      <w:proofErr w:type="gramEnd"/>
      <w:r>
        <w:t xml:space="preserve"> </w:t>
      </w:r>
      <w:proofErr w:type="spellStart"/>
      <w:r>
        <w:t>created_at</w:t>
      </w:r>
      <w:proofErr w:type="spellEnd"/>
      <w:r>
        <w:t xml:space="preserve"> and updated_at tracked automatically</w:t>
      </w:r>
    </w:p>
    <w:p w14:paraId="0637D224" w14:textId="75D14770" w:rsidR="00ED5BC0" w:rsidRDefault="00000000" w:rsidP="00631D10">
      <w:pPr>
        <w:spacing w:line="240" w:lineRule="auto"/>
      </w:pPr>
      <w:r>
        <w:t xml:space="preserve">5. </w:t>
      </w:r>
      <w:r w:rsidRPr="001A73D3">
        <w:rPr>
          <w:b/>
          <w:bCs/>
        </w:rPr>
        <w:t xml:space="preserve">Scheduler runs </w:t>
      </w:r>
      <w:proofErr w:type="gramStart"/>
      <w:r w:rsidRPr="001A73D3">
        <w:rPr>
          <w:b/>
          <w:bCs/>
        </w:rPr>
        <w:t>continuously</w:t>
      </w:r>
      <w:r w:rsidR="001A73D3">
        <w:t xml:space="preserve"> </w:t>
      </w:r>
      <w:r>
        <w:t>:</w:t>
      </w:r>
      <w:proofErr w:type="gramEnd"/>
      <w:r>
        <w:t xml:space="preserve"> Keeps mocks fresh with latest responses</w:t>
      </w:r>
    </w:p>
    <w:p w14:paraId="744D9833" w14:textId="504CAE02" w:rsidR="00ED5BC0" w:rsidRDefault="00000000" w:rsidP="00631D10">
      <w:pPr>
        <w:spacing w:line="240" w:lineRule="auto"/>
      </w:pPr>
      <w:r>
        <w:t xml:space="preserve">6. </w:t>
      </w:r>
      <w:r w:rsidRPr="001A73D3">
        <w:rPr>
          <w:b/>
          <w:bCs/>
        </w:rPr>
        <w:t xml:space="preserve">Basic Auth </w:t>
      </w:r>
      <w:proofErr w:type="gramStart"/>
      <w:r w:rsidRPr="001A73D3">
        <w:rPr>
          <w:b/>
          <w:bCs/>
        </w:rPr>
        <w:t>required</w:t>
      </w:r>
      <w:r w:rsidR="001A73D3">
        <w:t xml:space="preserve"> </w:t>
      </w:r>
      <w:r>
        <w:t>:</w:t>
      </w:r>
      <w:proofErr w:type="gramEnd"/>
      <w:r>
        <w:t xml:space="preserve"> All mock endpoints require authentication</w:t>
      </w:r>
    </w:p>
    <w:p w14:paraId="5FD4CC2B" w14:textId="77777777" w:rsidR="00ED5BC0" w:rsidRPr="00207724" w:rsidRDefault="00ED5BC0" w:rsidP="00631D10">
      <w:pPr>
        <w:spacing w:line="240" w:lineRule="auto"/>
        <w:rPr>
          <w:b/>
          <w:bCs/>
        </w:rPr>
      </w:pPr>
    </w:p>
    <w:p w14:paraId="01A98057" w14:textId="0790E211" w:rsidR="00ED5BC0" w:rsidRPr="00207724" w:rsidRDefault="00D36140" w:rsidP="00631D10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="00000000" w:rsidRPr="00207724">
        <w:rPr>
          <w:b/>
          <w:bCs/>
        </w:rPr>
        <w:t xml:space="preserve">© 2026 </w:t>
      </w:r>
      <w:proofErr w:type="spellStart"/>
      <w:r w:rsidR="00000000" w:rsidRPr="00207724">
        <w:rPr>
          <w:b/>
          <w:bCs/>
        </w:rPr>
        <w:t>ValueMomentum</w:t>
      </w:r>
      <w:proofErr w:type="spellEnd"/>
      <w:r w:rsidR="00000000" w:rsidRPr="00207724">
        <w:rPr>
          <w:b/>
          <w:bCs/>
        </w:rPr>
        <w:t>. All Rights Reserved.</w:t>
      </w:r>
    </w:p>
    <w:p w14:paraId="5EAD409A" w14:textId="77777777" w:rsidR="00ED5BC0" w:rsidRDefault="00ED5BC0" w:rsidP="00631D10">
      <w:pPr>
        <w:spacing w:line="240" w:lineRule="auto"/>
      </w:pPr>
    </w:p>
    <w:p w14:paraId="37943A39" w14:textId="77777777" w:rsidR="00ED5BC0" w:rsidRDefault="00ED5BC0" w:rsidP="00631D10">
      <w:pPr>
        <w:spacing w:line="240" w:lineRule="auto"/>
      </w:pPr>
    </w:p>
    <w:sectPr w:rsidR="00ED5B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A7C14" w14:textId="77777777" w:rsidR="00975799" w:rsidRDefault="00975799" w:rsidP="000137A5">
      <w:pPr>
        <w:spacing w:after="0" w:line="240" w:lineRule="auto"/>
      </w:pPr>
      <w:r>
        <w:separator/>
      </w:r>
    </w:p>
  </w:endnote>
  <w:endnote w:type="continuationSeparator" w:id="0">
    <w:p w14:paraId="6FE28286" w14:textId="77777777" w:rsidR="00975799" w:rsidRDefault="00975799" w:rsidP="00013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C9252" w14:textId="77777777" w:rsidR="00975799" w:rsidRDefault="00975799" w:rsidP="000137A5">
      <w:pPr>
        <w:spacing w:after="0" w:line="240" w:lineRule="auto"/>
      </w:pPr>
      <w:r>
        <w:separator/>
      </w:r>
    </w:p>
  </w:footnote>
  <w:footnote w:type="continuationSeparator" w:id="0">
    <w:p w14:paraId="2819FF94" w14:textId="77777777" w:rsidR="00975799" w:rsidRDefault="00975799" w:rsidP="000137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430983">
    <w:abstractNumId w:val="8"/>
  </w:num>
  <w:num w:numId="2" w16cid:durableId="1705860315">
    <w:abstractNumId w:val="6"/>
  </w:num>
  <w:num w:numId="3" w16cid:durableId="368145972">
    <w:abstractNumId w:val="5"/>
  </w:num>
  <w:num w:numId="4" w16cid:durableId="1519390343">
    <w:abstractNumId w:val="4"/>
  </w:num>
  <w:num w:numId="5" w16cid:durableId="1346008593">
    <w:abstractNumId w:val="7"/>
  </w:num>
  <w:num w:numId="6" w16cid:durableId="806046391">
    <w:abstractNumId w:val="3"/>
  </w:num>
  <w:num w:numId="7" w16cid:durableId="1427768411">
    <w:abstractNumId w:val="2"/>
  </w:num>
  <w:num w:numId="8" w16cid:durableId="878512291">
    <w:abstractNumId w:val="1"/>
  </w:num>
  <w:num w:numId="9" w16cid:durableId="76685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7A5"/>
    <w:rsid w:val="00034616"/>
    <w:rsid w:val="0006063C"/>
    <w:rsid w:val="00061F4A"/>
    <w:rsid w:val="0015074B"/>
    <w:rsid w:val="00154569"/>
    <w:rsid w:val="001A73D3"/>
    <w:rsid w:val="001D6236"/>
    <w:rsid w:val="001E3696"/>
    <w:rsid w:val="00207724"/>
    <w:rsid w:val="00261CA5"/>
    <w:rsid w:val="0029639D"/>
    <w:rsid w:val="00326F90"/>
    <w:rsid w:val="00431D05"/>
    <w:rsid w:val="00466580"/>
    <w:rsid w:val="00471E7B"/>
    <w:rsid w:val="005521E7"/>
    <w:rsid w:val="00631D10"/>
    <w:rsid w:val="00657857"/>
    <w:rsid w:val="00704687"/>
    <w:rsid w:val="00806E38"/>
    <w:rsid w:val="00975799"/>
    <w:rsid w:val="009A2E83"/>
    <w:rsid w:val="009A50FF"/>
    <w:rsid w:val="009C149C"/>
    <w:rsid w:val="00A47AF3"/>
    <w:rsid w:val="00AA1D8D"/>
    <w:rsid w:val="00AB40AA"/>
    <w:rsid w:val="00B40286"/>
    <w:rsid w:val="00B47730"/>
    <w:rsid w:val="00CB0664"/>
    <w:rsid w:val="00D36140"/>
    <w:rsid w:val="00ED5BC0"/>
    <w:rsid w:val="00FC693F"/>
    <w:rsid w:val="00FE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12525"/>
  <w14:defaultImageDpi w14:val="300"/>
  <w15:docId w15:val="{48C8145A-B48C-4CD1-B309-144CEB265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2">
    <w:name w:val="Grid Table 4 Accent 2"/>
    <w:basedOn w:val="TableNormal"/>
    <w:uiPriority w:val="49"/>
    <w:rsid w:val="001D623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061F4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999</Words>
  <Characters>6335</Characters>
  <Application>Microsoft Office Word</Application>
  <DocSecurity>0</DocSecurity>
  <Lines>301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 Vardhana Shubhash Ponnamanda</cp:lastModifiedBy>
  <cp:revision>18</cp:revision>
  <dcterms:created xsi:type="dcterms:W3CDTF">2013-12-23T23:15:00Z</dcterms:created>
  <dcterms:modified xsi:type="dcterms:W3CDTF">2026-02-13T12:37:00Z</dcterms:modified>
  <cp:category/>
</cp:coreProperties>
</file>